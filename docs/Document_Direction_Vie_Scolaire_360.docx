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E4337" w14:textId="77777777" w:rsidR="003C7559" w:rsidRPr="004F41D2" w:rsidRDefault="00000000">
      <w:pPr>
        <w:spacing w:after="0"/>
        <w:rPr>
          <w:lang w:val="fr-FR"/>
        </w:rPr>
      </w:pPr>
      <w:r w:rsidRPr="004F41D2">
        <w:rPr>
          <w:b/>
          <w:color w:val="9A731F"/>
          <w:sz w:val="22"/>
          <w:lang w:val="fr-FR"/>
        </w:rPr>
        <w:t>SHAKESPEARE ACADEMY</w:t>
      </w:r>
    </w:p>
    <w:p w14:paraId="59756F6B" w14:textId="77777777" w:rsidR="003C7559" w:rsidRPr="004F41D2" w:rsidRDefault="00000000">
      <w:pPr>
        <w:spacing w:after="40"/>
        <w:rPr>
          <w:lang w:val="fr-FR"/>
        </w:rPr>
      </w:pPr>
      <w:r w:rsidRPr="004F41D2">
        <w:rPr>
          <w:b/>
          <w:color w:val="2F2B78"/>
          <w:sz w:val="44"/>
          <w:lang w:val="fr-FR"/>
        </w:rPr>
        <w:t>Une application à 360° pour toute l'école</w:t>
      </w:r>
    </w:p>
    <w:p w14:paraId="09403EEE" w14:textId="77777777" w:rsidR="003C7559" w:rsidRPr="004F41D2" w:rsidRDefault="00000000">
      <w:pPr>
        <w:spacing w:after="40"/>
        <w:rPr>
          <w:lang w:val="fr-FR"/>
        </w:rPr>
      </w:pPr>
      <w:r w:rsidRPr="004F41D2">
        <w:rPr>
          <w:i/>
          <w:color w:val="555566"/>
          <w:sz w:val="22"/>
          <w:lang w:val="fr-FR"/>
        </w:rPr>
        <w:t>Emploi du temps, présences, enseignants, parents : ce que nous proposons et ce que nous avons besoin de vous</w:t>
      </w:r>
    </w:p>
    <w:p w14:paraId="00BAE8E3" w14:textId="77777777" w:rsidR="003C7559" w:rsidRPr="004F41D2" w:rsidRDefault="00000000">
      <w:pPr>
        <w:spacing w:after="160"/>
        <w:rPr>
          <w:lang w:val="fr-FR"/>
        </w:rPr>
      </w:pPr>
      <w:r w:rsidRPr="004F41D2">
        <w:rPr>
          <w:color w:val="555566"/>
          <w:sz w:val="18"/>
          <w:lang w:val="fr-FR"/>
        </w:rPr>
        <w:t xml:space="preserve">Document destiné à la </w:t>
      </w:r>
      <w:proofErr w:type="gramStart"/>
      <w:r w:rsidRPr="004F41D2">
        <w:rPr>
          <w:color w:val="555566"/>
          <w:sz w:val="18"/>
          <w:lang w:val="fr-FR"/>
        </w:rPr>
        <w:t>Direction  ·</w:t>
      </w:r>
      <w:proofErr w:type="gramEnd"/>
      <w:r w:rsidRPr="004F41D2">
        <w:rPr>
          <w:color w:val="555566"/>
          <w:sz w:val="18"/>
          <w:lang w:val="fr-FR"/>
        </w:rPr>
        <w:t xml:space="preserve">  21 septembre </w:t>
      </w:r>
      <w:proofErr w:type="gramStart"/>
      <w:r w:rsidRPr="004F41D2">
        <w:rPr>
          <w:color w:val="555566"/>
          <w:sz w:val="18"/>
          <w:lang w:val="fr-FR"/>
        </w:rPr>
        <w:t>2026  ·</w:t>
      </w:r>
      <w:proofErr w:type="gramEnd"/>
      <w:r w:rsidRPr="004F41D2">
        <w:rPr>
          <w:color w:val="555566"/>
          <w:sz w:val="18"/>
          <w:lang w:val="fr-FR"/>
        </w:rPr>
        <w:t xml:space="preserve">  Réponses à retourner à l'équipe de développement</w:t>
      </w:r>
    </w:p>
    <w:p w14:paraId="1D84F754" w14:textId="77777777" w:rsidR="003C7559" w:rsidRPr="004F41D2" w:rsidRDefault="00000000">
      <w:pPr>
        <w:pStyle w:val="Titre1"/>
        <w:rPr>
          <w:lang w:val="fr-FR"/>
        </w:rPr>
      </w:pPr>
      <w:r w:rsidRPr="004F41D2">
        <w:rPr>
          <w:lang w:val="fr-FR"/>
        </w:rPr>
        <w:t>1. En résumé</w:t>
      </w:r>
    </w:p>
    <w:p w14:paraId="11110119" w14:textId="77777777" w:rsidR="003C7559" w:rsidRPr="004F41D2" w:rsidRDefault="00000000">
      <w:pPr>
        <w:rPr>
          <w:lang w:val="fr-FR"/>
        </w:rPr>
      </w:pPr>
      <w:r w:rsidRPr="004F41D2">
        <w:rPr>
          <w:lang w:val="fr-FR"/>
        </w:rPr>
        <w:t>Aujourd'hui, l'application gère les élèves, les inscriptions, les frais, les encaissements, les reçus et la clôture de la journée. Elle fonctionne aussi sans Internet. Nous proposons de l'étendre à la vie scolaire pour que tous les acteurs de l'école y trouvent leur place :</w:t>
      </w:r>
    </w:p>
    <w:p w14:paraId="5463E82C" w14:textId="77777777" w:rsidR="003C7559" w:rsidRPr="004F41D2" w:rsidRDefault="00000000">
      <w:pPr>
        <w:pStyle w:val="Listepuces"/>
        <w:spacing w:after="40"/>
        <w:rPr>
          <w:lang w:val="fr-FR"/>
        </w:rPr>
      </w:pPr>
      <w:r w:rsidRPr="004F41D2">
        <w:rPr>
          <w:b/>
          <w:lang w:val="fr-FR"/>
        </w:rPr>
        <w:t>La Direction :</w:t>
      </w:r>
      <w:r w:rsidRPr="004F41D2">
        <w:rPr>
          <w:lang w:val="fr-FR"/>
        </w:rPr>
        <w:t xml:space="preserve"> emploi du temps de chaque classe, de chaque enseignant et de chaque salle ;</w:t>
      </w:r>
    </w:p>
    <w:p w14:paraId="17CEB824" w14:textId="77777777" w:rsidR="003C7559" w:rsidRPr="004F41D2" w:rsidRDefault="00000000">
      <w:pPr>
        <w:pStyle w:val="Listepuces"/>
        <w:spacing w:after="40"/>
        <w:rPr>
          <w:lang w:val="fr-FR"/>
        </w:rPr>
      </w:pPr>
      <w:r w:rsidRPr="004F41D2">
        <w:rPr>
          <w:b/>
          <w:lang w:val="fr-FR"/>
        </w:rPr>
        <w:t>Les enseignants :</w:t>
      </w:r>
      <w:r w:rsidRPr="004F41D2">
        <w:rPr>
          <w:lang w:val="fr-FR"/>
        </w:rPr>
        <w:t xml:space="preserve"> présence des enseignants et heures réellement effectuées ;</w:t>
      </w:r>
    </w:p>
    <w:p w14:paraId="707AF845" w14:textId="77777777" w:rsidR="003C7559" w:rsidRPr="004F41D2" w:rsidRDefault="00000000">
      <w:pPr>
        <w:pStyle w:val="Listepuces"/>
        <w:spacing w:after="40"/>
        <w:rPr>
          <w:lang w:val="fr-FR"/>
        </w:rPr>
      </w:pPr>
      <w:r w:rsidRPr="004F41D2">
        <w:rPr>
          <w:b/>
          <w:lang w:val="fr-FR"/>
        </w:rPr>
        <w:t>Les élèves :</w:t>
      </w:r>
      <w:r w:rsidRPr="004F41D2">
        <w:rPr>
          <w:lang w:val="fr-FR"/>
        </w:rPr>
        <w:t xml:space="preserve"> retards et absences des élèves, saisis en quelques gestes, même sans connexion ;</w:t>
      </w:r>
    </w:p>
    <w:p w14:paraId="38935BF0" w14:textId="77777777" w:rsidR="003C7559" w:rsidRPr="004F41D2" w:rsidRDefault="00000000">
      <w:pPr>
        <w:pStyle w:val="Listepuces"/>
        <w:spacing w:after="40"/>
        <w:rPr>
          <w:lang w:val="fr-FR"/>
        </w:rPr>
      </w:pPr>
      <w:r w:rsidRPr="004F41D2">
        <w:rPr>
          <w:b/>
          <w:lang w:val="fr-FR"/>
        </w:rPr>
        <w:t>Les parents :</w:t>
      </w:r>
      <w:r w:rsidRPr="004F41D2">
        <w:rPr>
          <w:lang w:val="fr-FR"/>
        </w:rPr>
        <w:t xml:space="preserve"> notification en cas d'absence ou de retard, consultation de l'emploi du temps et de la situation financière, échanges sécurisés avec les enseignants.</w:t>
      </w:r>
    </w:p>
    <w:p w14:paraId="083ADD2F" w14:textId="77777777" w:rsidR="003C7559" w:rsidRPr="004F41D2" w:rsidRDefault="00000000">
      <w:pPr>
        <w:spacing w:after="40"/>
        <w:rPr>
          <w:lang w:val="fr-FR"/>
        </w:rPr>
      </w:pPr>
      <w:r w:rsidRPr="004F41D2">
        <w:rPr>
          <w:lang w:val="fr-FR"/>
        </w:rPr>
        <w:t>Ce projet dépasse le cahier de cadrage initial, qui l'avait exclu. Vous avez décidé de l'élargir : ce document permet de l'encadrer, avec des réponses écrites plutôt que des hypothèses.</w:t>
      </w:r>
    </w:p>
    <w:p w14:paraId="55440321" w14:textId="77777777" w:rsidR="003C7559" w:rsidRPr="004F41D2" w:rsidRDefault="00000000">
      <w:pPr>
        <w:spacing w:after="0"/>
        <w:rPr>
          <w:lang w:val="fr-FR"/>
        </w:rPr>
      </w:pPr>
      <w:r w:rsidRPr="004F41D2">
        <w:rPr>
          <w:b/>
          <w:lang w:val="fr-FR"/>
        </w:rPr>
        <w:t xml:space="preserve">Comment répondre : </w:t>
      </w:r>
      <w:r w:rsidRPr="004F41D2">
        <w:rPr>
          <w:lang w:val="fr-FR"/>
        </w:rPr>
        <w:t>pour chaque question, cochez « D'accord » si notre proposition vous convient, sinon écrivez votre réponse. Vous n'avez pas à tout répondre maintenant : les questions sont regroupées par étape, et seules celles de l'étape 1 sont nécessaires pour commencer.</w:t>
      </w:r>
    </w:p>
    <w:p w14:paraId="2D38E587" w14:textId="77777777" w:rsidR="003C7559" w:rsidRDefault="00000000">
      <w:pPr>
        <w:pStyle w:val="Titre1"/>
      </w:pPr>
      <w:r>
        <w:t>2. Ce que chacun pourra faire</w:t>
      </w:r>
    </w:p>
    <w:tbl>
      <w:tblPr>
        <w:tblStyle w:val="Grilledutableau"/>
        <w:tblW w:w="0" w:type="auto"/>
        <w:jc w:val="center"/>
        <w:tblLayout w:type="fixed"/>
        <w:tblLook w:val="04A0" w:firstRow="1" w:lastRow="0" w:firstColumn="1" w:lastColumn="0" w:noHBand="0" w:noVBand="1"/>
      </w:tblPr>
      <w:tblGrid>
        <w:gridCol w:w="1984"/>
        <w:gridCol w:w="7654"/>
      </w:tblGrid>
      <w:tr w:rsidR="003C7559" w14:paraId="04F6911F" w14:textId="77777777">
        <w:trPr>
          <w:tblHeader/>
          <w:jc w:val="center"/>
        </w:trPr>
        <w:tc>
          <w:tcPr>
            <w:tcW w:w="1984" w:type="dxa"/>
            <w:shd w:val="clear" w:color="auto" w:fill="2F2B78"/>
          </w:tcPr>
          <w:p w14:paraId="7ACA2C07" w14:textId="77777777" w:rsidR="003C7559" w:rsidRDefault="00000000">
            <w:pPr>
              <w:keepNext/>
              <w:spacing w:after="20"/>
            </w:pPr>
            <w:r>
              <w:rPr>
                <w:b/>
                <w:color w:val="FFFFFF"/>
                <w:sz w:val="18"/>
              </w:rPr>
              <w:t>Acteur</w:t>
            </w:r>
          </w:p>
        </w:tc>
        <w:tc>
          <w:tcPr>
            <w:tcW w:w="7654" w:type="dxa"/>
            <w:shd w:val="clear" w:color="auto" w:fill="2F2B78"/>
          </w:tcPr>
          <w:p w14:paraId="39080D64" w14:textId="77777777" w:rsidR="003C7559" w:rsidRDefault="00000000">
            <w:pPr>
              <w:keepNext/>
              <w:spacing w:after="20"/>
            </w:pPr>
            <w:r>
              <w:rPr>
                <w:b/>
                <w:color w:val="FFFFFF"/>
                <w:sz w:val="18"/>
              </w:rPr>
              <w:t>Ce qu'il pourra faire</w:t>
            </w:r>
          </w:p>
        </w:tc>
      </w:tr>
      <w:tr w:rsidR="003C7559" w:rsidRPr="004F41D2" w14:paraId="6908C4B6" w14:textId="77777777">
        <w:trPr>
          <w:cantSplit/>
          <w:jc w:val="center"/>
        </w:trPr>
        <w:tc>
          <w:tcPr>
            <w:tcW w:w="1984" w:type="dxa"/>
          </w:tcPr>
          <w:p w14:paraId="0229F2EF" w14:textId="77777777" w:rsidR="003C7559" w:rsidRDefault="00000000">
            <w:pPr>
              <w:spacing w:after="20"/>
            </w:pPr>
            <w:r>
              <w:rPr>
                <w:sz w:val="18"/>
              </w:rPr>
              <w:t>Direction</w:t>
            </w:r>
          </w:p>
        </w:tc>
        <w:tc>
          <w:tcPr>
            <w:tcW w:w="7654" w:type="dxa"/>
          </w:tcPr>
          <w:p w14:paraId="1E5975CC" w14:textId="77777777" w:rsidR="003C7559" w:rsidRPr="004F41D2" w:rsidRDefault="00000000">
            <w:pPr>
              <w:spacing w:after="20"/>
              <w:rPr>
                <w:lang w:val="fr-FR"/>
              </w:rPr>
            </w:pPr>
            <w:r w:rsidRPr="004F41D2">
              <w:rPr>
                <w:sz w:val="18"/>
                <w:lang w:val="fr-FR"/>
              </w:rPr>
              <w:t>Publier l'emploi du temps, valider les pointages des enseignants, corriger une présence, superviser les messages, suivre l'assiduité de toute l'école.</w:t>
            </w:r>
          </w:p>
        </w:tc>
      </w:tr>
      <w:tr w:rsidR="003C7559" w:rsidRPr="004F41D2" w14:paraId="601D73E5" w14:textId="77777777">
        <w:trPr>
          <w:cantSplit/>
          <w:jc w:val="center"/>
        </w:trPr>
        <w:tc>
          <w:tcPr>
            <w:tcW w:w="1984" w:type="dxa"/>
          </w:tcPr>
          <w:p w14:paraId="106F7467" w14:textId="77777777" w:rsidR="003C7559" w:rsidRDefault="00000000">
            <w:pPr>
              <w:spacing w:after="20"/>
            </w:pPr>
            <w:proofErr w:type="spellStart"/>
            <w:r>
              <w:rPr>
                <w:sz w:val="18"/>
              </w:rPr>
              <w:t>Secrétariat</w:t>
            </w:r>
            <w:proofErr w:type="spellEnd"/>
          </w:p>
        </w:tc>
        <w:tc>
          <w:tcPr>
            <w:tcW w:w="7654" w:type="dxa"/>
          </w:tcPr>
          <w:p w14:paraId="1ED157AE" w14:textId="77777777" w:rsidR="003C7559" w:rsidRPr="004F41D2" w:rsidRDefault="00000000">
            <w:pPr>
              <w:spacing w:after="20"/>
              <w:rPr>
                <w:lang w:val="fr-FR"/>
              </w:rPr>
            </w:pPr>
            <w:r w:rsidRPr="004F41D2">
              <w:rPr>
                <w:sz w:val="18"/>
                <w:lang w:val="fr-FR"/>
              </w:rPr>
              <w:t>Inchangé pour les inscriptions et les encaissements. Remet aux parents leur code d'accès au portail.</w:t>
            </w:r>
          </w:p>
        </w:tc>
      </w:tr>
      <w:tr w:rsidR="003C7559" w:rsidRPr="004F41D2" w14:paraId="1091C550" w14:textId="77777777">
        <w:trPr>
          <w:cantSplit/>
          <w:jc w:val="center"/>
        </w:trPr>
        <w:tc>
          <w:tcPr>
            <w:tcW w:w="1984" w:type="dxa"/>
          </w:tcPr>
          <w:p w14:paraId="64F3EF2E" w14:textId="77777777" w:rsidR="003C7559" w:rsidRDefault="00000000">
            <w:pPr>
              <w:spacing w:after="20"/>
            </w:pPr>
            <w:proofErr w:type="spellStart"/>
            <w:r>
              <w:rPr>
                <w:sz w:val="18"/>
              </w:rPr>
              <w:t>Enseignants</w:t>
            </w:r>
            <w:proofErr w:type="spellEnd"/>
          </w:p>
        </w:tc>
        <w:tc>
          <w:tcPr>
            <w:tcW w:w="7654" w:type="dxa"/>
          </w:tcPr>
          <w:p w14:paraId="7D2BB37D" w14:textId="77777777" w:rsidR="003C7559" w:rsidRPr="004F41D2" w:rsidRDefault="00000000">
            <w:pPr>
              <w:spacing w:after="20"/>
              <w:rPr>
                <w:lang w:val="fr-FR"/>
              </w:rPr>
            </w:pPr>
            <w:r w:rsidRPr="004F41D2">
              <w:rPr>
                <w:sz w:val="18"/>
                <w:lang w:val="fr-FR"/>
              </w:rPr>
              <w:t>Voir leur emploi du temps, faire l'appel de leurs cours, écrire aux parents de leurs classes.</w:t>
            </w:r>
          </w:p>
        </w:tc>
      </w:tr>
      <w:tr w:rsidR="003C7559" w:rsidRPr="004F41D2" w14:paraId="317961DC" w14:textId="77777777">
        <w:trPr>
          <w:cantSplit/>
          <w:jc w:val="center"/>
        </w:trPr>
        <w:tc>
          <w:tcPr>
            <w:tcW w:w="1984" w:type="dxa"/>
          </w:tcPr>
          <w:p w14:paraId="434B4E20" w14:textId="77777777" w:rsidR="003C7559" w:rsidRDefault="00000000">
            <w:pPr>
              <w:spacing w:after="20"/>
            </w:pPr>
            <w:r>
              <w:rPr>
                <w:sz w:val="18"/>
              </w:rPr>
              <w:t xml:space="preserve">Surveillant / vie </w:t>
            </w:r>
            <w:proofErr w:type="spellStart"/>
            <w:r>
              <w:rPr>
                <w:sz w:val="18"/>
              </w:rPr>
              <w:t>scolaire</w:t>
            </w:r>
            <w:proofErr w:type="spellEnd"/>
          </w:p>
        </w:tc>
        <w:tc>
          <w:tcPr>
            <w:tcW w:w="7654" w:type="dxa"/>
          </w:tcPr>
          <w:p w14:paraId="3B010714" w14:textId="77777777" w:rsidR="003C7559" w:rsidRPr="004F41D2" w:rsidRDefault="00000000">
            <w:pPr>
              <w:spacing w:after="20"/>
              <w:rPr>
                <w:lang w:val="fr-FR"/>
              </w:rPr>
            </w:pPr>
            <w:r w:rsidRPr="004F41D2">
              <w:rPr>
                <w:sz w:val="18"/>
                <w:lang w:val="fr-FR"/>
              </w:rPr>
              <w:t>Saisir et corriger les présences, valider les justificatifs d'absence, pointer les enseignants, organiser les remplacements.</w:t>
            </w:r>
          </w:p>
        </w:tc>
      </w:tr>
      <w:tr w:rsidR="003C7559" w14:paraId="0710E20C" w14:textId="77777777">
        <w:trPr>
          <w:cantSplit/>
          <w:jc w:val="center"/>
        </w:trPr>
        <w:tc>
          <w:tcPr>
            <w:tcW w:w="1984" w:type="dxa"/>
          </w:tcPr>
          <w:p w14:paraId="18ABF55D" w14:textId="77777777" w:rsidR="003C7559" w:rsidRDefault="00000000">
            <w:pPr>
              <w:spacing w:after="20"/>
            </w:pPr>
            <w:r>
              <w:rPr>
                <w:sz w:val="18"/>
              </w:rPr>
              <w:t>Parents</w:t>
            </w:r>
          </w:p>
        </w:tc>
        <w:tc>
          <w:tcPr>
            <w:tcW w:w="7654" w:type="dxa"/>
          </w:tcPr>
          <w:p w14:paraId="17F0AC5B" w14:textId="77777777" w:rsidR="003C7559" w:rsidRDefault="00000000">
            <w:pPr>
              <w:spacing w:after="20"/>
            </w:pPr>
            <w:r w:rsidRPr="004F41D2">
              <w:rPr>
                <w:sz w:val="18"/>
                <w:lang w:val="fr-FR"/>
              </w:rPr>
              <w:t xml:space="preserve">Voir uniquement les informations de leurs propres enfants : emploi du temps, absences et retards, situation financière, reçus. </w:t>
            </w:r>
            <w:proofErr w:type="spellStart"/>
            <w:r>
              <w:rPr>
                <w:sz w:val="18"/>
              </w:rPr>
              <w:t>Recevoir</w:t>
            </w:r>
            <w:proofErr w:type="spellEnd"/>
            <w:r>
              <w:rPr>
                <w:sz w:val="18"/>
              </w:rPr>
              <w:t xml:space="preserve"> des </w:t>
            </w:r>
            <w:proofErr w:type="spellStart"/>
            <w:r>
              <w:rPr>
                <w:sz w:val="18"/>
              </w:rPr>
              <w:t>alertes</w:t>
            </w:r>
            <w:proofErr w:type="spellEnd"/>
            <w:r>
              <w:rPr>
                <w:sz w:val="18"/>
              </w:rPr>
              <w:t>. Écrire à l'enseignant de leur enfant.</w:t>
            </w:r>
          </w:p>
        </w:tc>
      </w:tr>
    </w:tbl>
    <w:p w14:paraId="2DBCA8AC" w14:textId="77777777" w:rsidR="003C7559" w:rsidRDefault="003C7559">
      <w:pPr>
        <w:spacing w:after="40"/>
      </w:pPr>
    </w:p>
    <w:p w14:paraId="399F9ECF" w14:textId="77777777" w:rsidR="003C7559" w:rsidRDefault="00000000">
      <w:pPr>
        <w:pStyle w:val="Titre1"/>
      </w:pPr>
      <w:r>
        <w:t>3. Les étapes prévues, dans l'ordre</w:t>
      </w:r>
    </w:p>
    <w:p w14:paraId="3B9C3A40" w14:textId="77777777" w:rsidR="003C7559" w:rsidRPr="004F41D2" w:rsidRDefault="00000000">
      <w:pPr>
        <w:rPr>
          <w:lang w:val="fr-FR"/>
        </w:rPr>
      </w:pPr>
      <w:r w:rsidRPr="004F41D2">
        <w:rPr>
          <w:i/>
          <w:color w:val="555566"/>
          <w:lang w:val="fr-FR"/>
        </w:rPr>
        <w:t>Chaque étape est livrée, testée et mise en service avant de passer à la suivante. Nous ne donnons pas de dates tant que vos réponses de l'étape 1 ne sont pas reçues.</w:t>
      </w:r>
    </w:p>
    <w:tbl>
      <w:tblPr>
        <w:tblStyle w:val="Grilledutableau"/>
        <w:tblW w:w="0" w:type="auto"/>
        <w:jc w:val="center"/>
        <w:tblLayout w:type="fixed"/>
        <w:tblLook w:val="04A0" w:firstRow="1" w:lastRow="0" w:firstColumn="1" w:lastColumn="0" w:noHBand="0" w:noVBand="1"/>
      </w:tblPr>
      <w:tblGrid>
        <w:gridCol w:w="794"/>
        <w:gridCol w:w="4139"/>
        <w:gridCol w:w="4706"/>
      </w:tblGrid>
      <w:tr w:rsidR="003C7559" w14:paraId="06796C9A" w14:textId="77777777">
        <w:trPr>
          <w:tblHeader/>
          <w:jc w:val="center"/>
        </w:trPr>
        <w:tc>
          <w:tcPr>
            <w:tcW w:w="794" w:type="dxa"/>
            <w:shd w:val="clear" w:color="auto" w:fill="2F2B78"/>
          </w:tcPr>
          <w:p w14:paraId="737374ED" w14:textId="77777777" w:rsidR="003C7559" w:rsidRDefault="00000000">
            <w:pPr>
              <w:keepNext/>
              <w:spacing w:after="20"/>
            </w:pPr>
            <w:r>
              <w:rPr>
                <w:b/>
                <w:color w:val="FFFFFF"/>
                <w:sz w:val="18"/>
              </w:rPr>
              <w:t>Étape</w:t>
            </w:r>
          </w:p>
        </w:tc>
        <w:tc>
          <w:tcPr>
            <w:tcW w:w="4139" w:type="dxa"/>
            <w:shd w:val="clear" w:color="auto" w:fill="2F2B78"/>
          </w:tcPr>
          <w:p w14:paraId="2F599379" w14:textId="77777777" w:rsidR="003C7559" w:rsidRDefault="00000000">
            <w:pPr>
              <w:keepNext/>
              <w:spacing w:after="20"/>
            </w:pPr>
            <w:r>
              <w:rPr>
                <w:b/>
                <w:color w:val="FFFFFF"/>
                <w:sz w:val="18"/>
              </w:rPr>
              <w:t>Ce qui est réalisé</w:t>
            </w:r>
          </w:p>
        </w:tc>
        <w:tc>
          <w:tcPr>
            <w:tcW w:w="4706" w:type="dxa"/>
            <w:shd w:val="clear" w:color="auto" w:fill="2F2B78"/>
          </w:tcPr>
          <w:p w14:paraId="1A7B47AD" w14:textId="77777777" w:rsidR="003C7559" w:rsidRDefault="00000000">
            <w:pPr>
              <w:keepNext/>
              <w:spacing w:after="20"/>
            </w:pPr>
            <w:r>
              <w:rPr>
                <w:b/>
                <w:color w:val="FFFFFF"/>
                <w:sz w:val="18"/>
              </w:rPr>
              <w:t>Ce que vous verrez</w:t>
            </w:r>
          </w:p>
        </w:tc>
      </w:tr>
      <w:tr w:rsidR="003C7559" w:rsidRPr="004F41D2" w14:paraId="10375F7A" w14:textId="77777777">
        <w:trPr>
          <w:cantSplit/>
          <w:jc w:val="center"/>
        </w:trPr>
        <w:tc>
          <w:tcPr>
            <w:tcW w:w="794" w:type="dxa"/>
          </w:tcPr>
          <w:p w14:paraId="7B47FE9F" w14:textId="77777777" w:rsidR="003C7559" w:rsidRDefault="00000000">
            <w:pPr>
              <w:spacing w:after="20"/>
            </w:pPr>
            <w:r>
              <w:rPr>
                <w:sz w:val="18"/>
              </w:rPr>
              <w:t>1</w:t>
            </w:r>
          </w:p>
        </w:tc>
        <w:tc>
          <w:tcPr>
            <w:tcW w:w="4139" w:type="dxa"/>
          </w:tcPr>
          <w:p w14:paraId="14002030" w14:textId="77777777" w:rsidR="003C7559" w:rsidRPr="004F41D2" w:rsidRDefault="00000000">
            <w:pPr>
              <w:spacing w:after="20"/>
              <w:rPr>
                <w:lang w:val="fr-FR"/>
              </w:rPr>
            </w:pPr>
            <w:r w:rsidRPr="004F41D2">
              <w:rPr>
                <w:sz w:val="18"/>
                <w:lang w:val="fr-FR"/>
              </w:rPr>
              <w:t>Enseignants, matières, trimestres, salles et créneaux horaires</w:t>
            </w:r>
          </w:p>
        </w:tc>
        <w:tc>
          <w:tcPr>
            <w:tcW w:w="4706" w:type="dxa"/>
          </w:tcPr>
          <w:p w14:paraId="63DF7FD1" w14:textId="77777777" w:rsidR="003C7559" w:rsidRPr="004F41D2" w:rsidRDefault="00000000">
            <w:pPr>
              <w:spacing w:after="20"/>
              <w:rPr>
                <w:lang w:val="fr-FR"/>
              </w:rPr>
            </w:pPr>
            <w:proofErr w:type="gramStart"/>
            <w:r w:rsidRPr="004F41D2">
              <w:rPr>
                <w:sz w:val="18"/>
                <w:lang w:val="fr-FR"/>
              </w:rPr>
              <w:t>Les fiches enseignants</w:t>
            </w:r>
            <w:proofErr w:type="gramEnd"/>
            <w:r w:rsidRPr="004F41D2">
              <w:rPr>
                <w:sz w:val="18"/>
                <w:lang w:val="fr-FR"/>
              </w:rPr>
              <w:t xml:space="preserve"> et la grille horaire de l'école</w:t>
            </w:r>
          </w:p>
        </w:tc>
      </w:tr>
      <w:tr w:rsidR="003C7559" w:rsidRPr="004F41D2" w14:paraId="7EC813FF" w14:textId="77777777">
        <w:trPr>
          <w:cantSplit/>
          <w:jc w:val="center"/>
        </w:trPr>
        <w:tc>
          <w:tcPr>
            <w:tcW w:w="794" w:type="dxa"/>
          </w:tcPr>
          <w:p w14:paraId="37568A09" w14:textId="77777777" w:rsidR="003C7559" w:rsidRDefault="00000000">
            <w:pPr>
              <w:spacing w:after="20"/>
            </w:pPr>
            <w:r>
              <w:rPr>
                <w:sz w:val="18"/>
              </w:rPr>
              <w:t>2</w:t>
            </w:r>
          </w:p>
        </w:tc>
        <w:tc>
          <w:tcPr>
            <w:tcW w:w="4139" w:type="dxa"/>
          </w:tcPr>
          <w:p w14:paraId="0DFA5663" w14:textId="77777777" w:rsidR="003C7559" w:rsidRDefault="00000000">
            <w:pPr>
              <w:spacing w:after="20"/>
            </w:pPr>
            <w:r>
              <w:rPr>
                <w:sz w:val="18"/>
              </w:rPr>
              <w:t>Emploi du temps</w:t>
            </w:r>
          </w:p>
        </w:tc>
        <w:tc>
          <w:tcPr>
            <w:tcW w:w="4706" w:type="dxa"/>
          </w:tcPr>
          <w:p w14:paraId="57D0C2A5" w14:textId="77777777" w:rsidR="003C7559" w:rsidRPr="004F41D2" w:rsidRDefault="00000000">
            <w:pPr>
              <w:spacing w:after="20"/>
              <w:rPr>
                <w:lang w:val="fr-FR"/>
              </w:rPr>
            </w:pPr>
            <w:r w:rsidRPr="004F41D2">
              <w:rPr>
                <w:sz w:val="18"/>
                <w:lang w:val="fr-FR"/>
              </w:rPr>
              <w:t>Un emploi du temps par classe, enseignant et salle, sans conflit, imprimable</w:t>
            </w:r>
          </w:p>
        </w:tc>
      </w:tr>
      <w:tr w:rsidR="003C7559" w:rsidRPr="004F41D2" w14:paraId="109F4480" w14:textId="77777777">
        <w:trPr>
          <w:cantSplit/>
          <w:jc w:val="center"/>
        </w:trPr>
        <w:tc>
          <w:tcPr>
            <w:tcW w:w="794" w:type="dxa"/>
          </w:tcPr>
          <w:p w14:paraId="5CB41898" w14:textId="77777777" w:rsidR="003C7559" w:rsidRDefault="00000000">
            <w:pPr>
              <w:spacing w:after="20"/>
            </w:pPr>
            <w:r>
              <w:rPr>
                <w:sz w:val="18"/>
              </w:rPr>
              <w:t>3</w:t>
            </w:r>
          </w:p>
        </w:tc>
        <w:tc>
          <w:tcPr>
            <w:tcW w:w="4139" w:type="dxa"/>
          </w:tcPr>
          <w:p w14:paraId="04205BE9" w14:textId="77777777" w:rsidR="003C7559" w:rsidRDefault="00000000">
            <w:pPr>
              <w:spacing w:after="20"/>
            </w:pPr>
            <w:r>
              <w:rPr>
                <w:sz w:val="18"/>
              </w:rPr>
              <w:t>Présences des élèves</w:t>
            </w:r>
          </w:p>
        </w:tc>
        <w:tc>
          <w:tcPr>
            <w:tcW w:w="4706" w:type="dxa"/>
          </w:tcPr>
          <w:p w14:paraId="6872A134" w14:textId="77777777" w:rsidR="003C7559" w:rsidRPr="004F41D2" w:rsidRDefault="00000000">
            <w:pPr>
              <w:spacing w:after="20"/>
              <w:rPr>
                <w:lang w:val="fr-FR"/>
              </w:rPr>
            </w:pPr>
            <w:r w:rsidRPr="004F41D2">
              <w:rPr>
                <w:sz w:val="18"/>
                <w:lang w:val="fr-FR"/>
              </w:rPr>
              <w:t>L'appel par cours, les retards, les absences, les justificatifs, l'historique de chaque élève</w:t>
            </w:r>
          </w:p>
        </w:tc>
      </w:tr>
      <w:tr w:rsidR="003C7559" w:rsidRPr="004F41D2" w14:paraId="59377094" w14:textId="77777777">
        <w:trPr>
          <w:cantSplit/>
          <w:jc w:val="center"/>
        </w:trPr>
        <w:tc>
          <w:tcPr>
            <w:tcW w:w="794" w:type="dxa"/>
          </w:tcPr>
          <w:p w14:paraId="49139899" w14:textId="77777777" w:rsidR="003C7559" w:rsidRDefault="00000000">
            <w:pPr>
              <w:spacing w:after="20"/>
            </w:pPr>
            <w:r>
              <w:rPr>
                <w:sz w:val="18"/>
              </w:rPr>
              <w:t>4</w:t>
            </w:r>
          </w:p>
        </w:tc>
        <w:tc>
          <w:tcPr>
            <w:tcW w:w="4139" w:type="dxa"/>
          </w:tcPr>
          <w:p w14:paraId="0FD204F8" w14:textId="77777777" w:rsidR="003C7559" w:rsidRDefault="00000000">
            <w:pPr>
              <w:spacing w:after="20"/>
            </w:pPr>
            <w:r>
              <w:rPr>
                <w:sz w:val="18"/>
              </w:rPr>
              <w:t>Pointage des enseignants</w:t>
            </w:r>
          </w:p>
        </w:tc>
        <w:tc>
          <w:tcPr>
            <w:tcW w:w="4706" w:type="dxa"/>
          </w:tcPr>
          <w:p w14:paraId="07155A57" w14:textId="77777777" w:rsidR="003C7559" w:rsidRPr="004F41D2" w:rsidRDefault="00000000">
            <w:pPr>
              <w:spacing w:after="20"/>
              <w:rPr>
                <w:lang w:val="fr-FR"/>
              </w:rPr>
            </w:pPr>
            <w:r w:rsidRPr="004F41D2">
              <w:rPr>
                <w:sz w:val="18"/>
                <w:lang w:val="fr-FR"/>
              </w:rPr>
              <w:t>Qui a fait cours, les retards, les remplacements, les heures du mois</w:t>
            </w:r>
          </w:p>
        </w:tc>
      </w:tr>
      <w:tr w:rsidR="003C7559" w:rsidRPr="004F41D2" w14:paraId="2DF84539" w14:textId="77777777">
        <w:trPr>
          <w:cantSplit/>
          <w:jc w:val="center"/>
        </w:trPr>
        <w:tc>
          <w:tcPr>
            <w:tcW w:w="794" w:type="dxa"/>
          </w:tcPr>
          <w:p w14:paraId="3EE6C7B7" w14:textId="77777777" w:rsidR="003C7559" w:rsidRDefault="00000000">
            <w:pPr>
              <w:spacing w:after="20"/>
            </w:pPr>
            <w:r>
              <w:rPr>
                <w:sz w:val="18"/>
              </w:rPr>
              <w:t>5</w:t>
            </w:r>
          </w:p>
        </w:tc>
        <w:tc>
          <w:tcPr>
            <w:tcW w:w="4139" w:type="dxa"/>
          </w:tcPr>
          <w:p w14:paraId="36888B2D" w14:textId="77777777" w:rsidR="003C7559" w:rsidRDefault="00000000">
            <w:pPr>
              <w:spacing w:after="20"/>
            </w:pPr>
            <w:r>
              <w:rPr>
                <w:sz w:val="18"/>
              </w:rPr>
              <w:t>Accès des parents</w:t>
            </w:r>
          </w:p>
        </w:tc>
        <w:tc>
          <w:tcPr>
            <w:tcW w:w="4706" w:type="dxa"/>
          </w:tcPr>
          <w:p w14:paraId="2F501311" w14:textId="77777777" w:rsidR="003C7559" w:rsidRPr="004F41D2" w:rsidRDefault="00000000">
            <w:pPr>
              <w:spacing w:after="20"/>
              <w:rPr>
                <w:lang w:val="fr-FR"/>
              </w:rPr>
            </w:pPr>
            <w:r w:rsidRPr="004F41D2">
              <w:rPr>
                <w:sz w:val="18"/>
                <w:lang w:val="fr-FR"/>
              </w:rPr>
              <w:t>Un espace sécurisé où chaque parent voit ses enfants</w:t>
            </w:r>
          </w:p>
        </w:tc>
      </w:tr>
      <w:tr w:rsidR="003C7559" w:rsidRPr="004F41D2" w14:paraId="60304C96" w14:textId="77777777">
        <w:trPr>
          <w:cantSplit/>
          <w:jc w:val="center"/>
        </w:trPr>
        <w:tc>
          <w:tcPr>
            <w:tcW w:w="794" w:type="dxa"/>
          </w:tcPr>
          <w:p w14:paraId="28847194" w14:textId="77777777" w:rsidR="003C7559" w:rsidRDefault="00000000">
            <w:pPr>
              <w:spacing w:after="20"/>
            </w:pPr>
            <w:r>
              <w:rPr>
                <w:sz w:val="18"/>
              </w:rPr>
              <w:t>6</w:t>
            </w:r>
          </w:p>
        </w:tc>
        <w:tc>
          <w:tcPr>
            <w:tcW w:w="4139" w:type="dxa"/>
          </w:tcPr>
          <w:p w14:paraId="7C05F462" w14:textId="77777777" w:rsidR="003C7559" w:rsidRDefault="00000000">
            <w:pPr>
              <w:spacing w:after="20"/>
            </w:pPr>
            <w:r>
              <w:rPr>
                <w:sz w:val="18"/>
              </w:rPr>
              <w:t>Alertes aux parents</w:t>
            </w:r>
          </w:p>
        </w:tc>
        <w:tc>
          <w:tcPr>
            <w:tcW w:w="4706" w:type="dxa"/>
          </w:tcPr>
          <w:p w14:paraId="0B7D4798" w14:textId="77777777" w:rsidR="003C7559" w:rsidRPr="004F41D2" w:rsidRDefault="00000000">
            <w:pPr>
              <w:spacing w:after="20"/>
              <w:rPr>
                <w:lang w:val="fr-FR"/>
              </w:rPr>
            </w:pPr>
            <w:r w:rsidRPr="004F41D2">
              <w:rPr>
                <w:sz w:val="18"/>
                <w:lang w:val="fr-FR"/>
              </w:rPr>
              <w:t>Un parent est prévenu d'une absence ou d'un changement d'emploi du temps</w:t>
            </w:r>
          </w:p>
        </w:tc>
      </w:tr>
      <w:tr w:rsidR="003C7559" w:rsidRPr="004F41D2" w14:paraId="34D538F7" w14:textId="77777777">
        <w:trPr>
          <w:cantSplit/>
          <w:jc w:val="center"/>
        </w:trPr>
        <w:tc>
          <w:tcPr>
            <w:tcW w:w="794" w:type="dxa"/>
          </w:tcPr>
          <w:p w14:paraId="37F70370" w14:textId="77777777" w:rsidR="003C7559" w:rsidRDefault="00000000">
            <w:pPr>
              <w:spacing w:after="20"/>
            </w:pPr>
            <w:r>
              <w:rPr>
                <w:sz w:val="18"/>
              </w:rPr>
              <w:t>7</w:t>
            </w:r>
          </w:p>
        </w:tc>
        <w:tc>
          <w:tcPr>
            <w:tcW w:w="4139" w:type="dxa"/>
          </w:tcPr>
          <w:p w14:paraId="1A4BBD93" w14:textId="77777777" w:rsidR="003C7559" w:rsidRPr="004F41D2" w:rsidRDefault="00000000">
            <w:pPr>
              <w:spacing w:after="20"/>
              <w:rPr>
                <w:lang w:val="fr-FR"/>
              </w:rPr>
            </w:pPr>
            <w:r w:rsidRPr="004F41D2">
              <w:rPr>
                <w:sz w:val="18"/>
                <w:lang w:val="fr-FR"/>
              </w:rPr>
              <w:t>Messagerie enseignants et parents, annonces</w:t>
            </w:r>
          </w:p>
        </w:tc>
        <w:tc>
          <w:tcPr>
            <w:tcW w:w="4706" w:type="dxa"/>
          </w:tcPr>
          <w:p w14:paraId="66B47ABB" w14:textId="77777777" w:rsidR="003C7559" w:rsidRPr="004F41D2" w:rsidRDefault="00000000">
            <w:pPr>
              <w:spacing w:after="20"/>
              <w:rPr>
                <w:lang w:val="fr-FR"/>
              </w:rPr>
            </w:pPr>
            <w:r w:rsidRPr="004F41D2">
              <w:rPr>
                <w:sz w:val="18"/>
                <w:lang w:val="fr-FR"/>
              </w:rPr>
              <w:t>Des échanges dans l'application, sous supervision de la Direction</w:t>
            </w:r>
          </w:p>
        </w:tc>
      </w:tr>
      <w:tr w:rsidR="003C7559" w:rsidRPr="004F41D2" w14:paraId="317C3EA4" w14:textId="77777777">
        <w:trPr>
          <w:cantSplit/>
          <w:jc w:val="center"/>
        </w:trPr>
        <w:tc>
          <w:tcPr>
            <w:tcW w:w="794" w:type="dxa"/>
          </w:tcPr>
          <w:p w14:paraId="72F73E2F" w14:textId="77777777" w:rsidR="003C7559" w:rsidRDefault="00000000">
            <w:pPr>
              <w:spacing w:after="20"/>
            </w:pPr>
            <w:r>
              <w:rPr>
                <w:sz w:val="18"/>
              </w:rPr>
              <w:t>8</w:t>
            </w:r>
          </w:p>
        </w:tc>
        <w:tc>
          <w:tcPr>
            <w:tcW w:w="4139" w:type="dxa"/>
          </w:tcPr>
          <w:p w14:paraId="121984D7" w14:textId="77777777" w:rsidR="003C7559" w:rsidRDefault="00000000">
            <w:pPr>
              <w:spacing w:after="20"/>
            </w:pPr>
            <w:r>
              <w:rPr>
                <w:sz w:val="18"/>
              </w:rPr>
              <w:t>Tableau de bord 360°</w:t>
            </w:r>
          </w:p>
        </w:tc>
        <w:tc>
          <w:tcPr>
            <w:tcW w:w="4706" w:type="dxa"/>
          </w:tcPr>
          <w:p w14:paraId="7809F801" w14:textId="77777777" w:rsidR="003C7559" w:rsidRPr="004F41D2" w:rsidRDefault="00000000">
            <w:pPr>
              <w:spacing w:after="20"/>
              <w:rPr>
                <w:lang w:val="fr-FR"/>
              </w:rPr>
            </w:pPr>
            <w:r w:rsidRPr="004F41D2">
              <w:rPr>
                <w:sz w:val="18"/>
                <w:lang w:val="fr-FR"/>
              </w:rPr>
              <w:t>Une vue d'ensemble de l'assiduité et de la ponctualité</w:t>
            </w:r>
          </w:p>
        </w:tc>
      </w:tr>
    </w:tbl>
    <w:p w14:paraId="067BF239" w14:textId="77777777" w:rsidR="003C7559" w:rsidRPr="004F41D2" w:rsidRDefault="003C7559">
      <w:pPr>
        <w:spacing w:after="40"/>
        <w:rPr>
          <w:lang w:val="fr-FR"/>
        </w:rPr>
      </w:pPr>
    </w:p>
    <w:p w14:paraId="5C08239C" w14:textId="77777777" w:rsidR="003C7559" w:rsidRPr="004F41D2" w:rsidRDefault="00000000">
      <w:pPr>
        <w:rPr>
          <w:lang w:val="fr-FR"/>
        </w:rPr>
      </w:pPr>
      <w:r w:rsidRPr="004F41D2">
        <w:rPr>
          <w:color w:val="555566"/>
          <w:sz w:val="19"/>
          <w:lang w:val="fr-FR"/>
        </w:rPr>
        <w:t>Ne sont pas prévus dans cette première vague : notes et bulletins, cahier de textes, discipline, santé, cantine, transport, paie, paiement par Mobile Money par les parents, accès élèves. Ils seront décidés séparément, un par un.</w:t>
      </w:r>
    </w:p>
    <w:p w14:paraId="3F4B0CA3" w14:textId="77777777" w:rsidR="003C7559" w:rsidRPr="004F41D2" w:rsidRDefault="00000000">
      <w:pPr>
        <w:pStyle w:val="Titre1"/>
        <w:rPr>
          <w:lang w:val="fr-FR"/>
        </w:rPr>
      </w:pPr>
      <w:r w:rsidRPr="004F41D2">
        <w:rPr>
          <w:lang w:val="fr-FR"/>
        </w:rPr>
        <w:t>4. Ce que nous vous demandons de fournir</w:t>
      </w:r>
    </w:p>
    <w:p w14:paraId="3D309172" w14:textId="77777777" w:rsidR="003C7559" w:rsidRPr="004F41D2" w:rsidRDefault="00000000">
      <w:pPr>
        <w:pStyle w:val="Listepuces"/>
        <w:spacing w:after="40"/>
        <w:rPr>
          <w:lang w:val="fr-FR"/>
        </w:rPr>
      </w:pPr>
      <w:proofErr w:type="gramStart"/>
      <w:r w:rsidRPr="004F41D2">
        <w:rPr>
          <w:lang w:val="fr-FR"/>
        </w:rPr>
        <w:t>☐  L'emploi</w:t>
      </w:r>
      <w:proofErr w:type="gramEnd"/>
      <w:r w:rsidRPr="004F41D2">
        <w:rPr>
          <w:lang w:val="fr-FR"/>
        </w:rPr>
        <w:t xml:space="preserve"> du temps actuel de chaque classe (papier ou photo, cela suffit).</w:t>
      </w:r>
    </w:p>
    <w:p w14:paraId="0ED93B69" w14:textId="64D07D9B" w:rsidR="004F41D2" w:rsidRPr="004F41D2" w:rsidRDefault="004F41D2" w:rsidP="004F41D2">
      <w:pPr>
        <w:pStyle w:val="Listepuces"/>
        <w:numPr>
          <w:ilvl w:val="0"/>
          <w:numId w:val="0"/>
        </w:numPr>
        <w:spacing w:after="40"/>
        <w:ind w:left="360"/>
        <w:rPr>
          <w:lang w:val="fr-FR"/>
        </w:rPr>
      </w:pPr>
      <w:r>
        <w:rPr>
          <w:lang w:val="fr-FR"/>
        </w:rPr>
        <w:t>Prépare l’espace de saisie dans l’application</w:t>
      </w:r>
    </w:p>
    <w:p w14:paraId="0B48A027" w14:textId="77777777" w:rsidR="003C7559" w:rsidRDefault="00000000">
      <w:pPr>
        <w:pStyle w:val="Listepuces"/>
        <w:spacing w:after="40"/>
        <w:rPr>
          <w:lang w:val="fr-FR"/>
        </w:rPr>
      </w:pPr>
      <w:proofErr w:type="gramStart"/>
      <w:r w:rsidRPr="004F41D2">
        <w:rPr>
          <w:lang w:val="fr-FR"/>
        </w:rPr>
        <w:t>☐  La</w:t>
      </w:r>
      <w:proofErr w:type="gramEnd"/>
      <w:r w:rsidRPr="004F41D2">
        <w:rPr>
          <w:lang w:val="fr-FR"/>
        </w:rPr>
        <w:t xml:space="preserve"> liste des enseignants : nom, matières enseignées, classes.</w:t>
      </w:r>
    </w:p>
    <w:p w14:paraId="3497CEAE" w14:textId="77777777" w:rsidR="004F41D2" w:rsidRPr="004F41D2" w:rsidRDefault="004F41D2" w:rsidP="004F41D2">
      <w:pPr>
        <w:pStyle w:val="Listepuces"/>
        <w:numPr>
          <w:ilvl w:val="0"/>
          <w:numId w:val="0"/>
        </w:numPr>
        <w:ind w:left="360"/>
        <w:rPr>
          <w:lang w:val="fr-FR"/>
        </w:rPr>
      </w:pPr>
      <w:r>
        <w:rPr>
          <w:lang w:val="fr-FR"/>
        </w:rPr>
        <w:t>Prépare l’espace de saisie dans l’application</w:t>
      </w:r>
    </w:p>
    <w:p w14:paraId="7C34B48F" w14:textId="77777777" w:rsidR="003C7559" w:rsidRDefault="00000000">
      <w:pPr>
        <w:pStyle w:val="Listepuces"/>
        <w:spacing w:after="40"/>
        <w:rPr>
          <w:lang w:val="fr-FR"/>
        </w:rPr>
      </w:pPr>
      <w:proofErr w:type="gramStart"/>
      <w:r w:rsidRPr="004F41D2">
        <w:rPr>
          <w:lang w:val="fr-FR"/>
        </w:rPr>
        <w:t>☐  La</w:t>
      </w:r>
      <w:proofErr w:type="gramEnd"/>
      <w:r w:rsidRPr="004F41D2">
        <w:rPr>
          <w:lang w:val="fr-FR"/>
        </w:rPr>
        <w:t xml:space="preserve"> liste des matières par niveau et par section (anglophone et francophone).</w:t>
      </w:r>
    </w:p>
    <w:p w14:paraId="53D816BA" w14:textId="77777777" w:rsidR="004F41D2" w:rsidRPr="004F41D2" w:rsidRDefault="004F41D2" w:rsidP="004F41D2">
      <w:pPr>
        <w:pStyle w:val="Listepuces"/>
        <w:numPr>
          <w:ilvl w:val="0"/>
          <w:numId w:val="0"/>
        </w:numPr>
        <w:ind w:left="360"/>
        <w:rPr>
          <w:lang w:val="fr-FR"/>
        </w:rPr>
      </w:pPr>
      <w:r>
        <w:rPr>
          <w:lang w:val="fr-FR"/>
        </w:rPr>
        <w:t>Prépare l’espace de saisie dans l’application</w:t>
      </w:r>
    </w:p>
    <w:p w14:paraId="0CFFBB3A" w14:textId="77777777" w:rsidR="003C7559" w:rsidRDefault="00000000">
      <w:pPr>
        <w:pStyle w:val="Listepuces"/>
        <w:spacing w:after="40"/>
        <w:rPr>
          <w:lang w:val="fr-FR"/>
        </w:rPr>
      </w:pPr>
      <w:proofErr w:type="gramStart"/>
      <w:r w:rsidRPr="004F41D2">
        <w:rPr>
          <w:lang w:val="fr-FR"/>
        </w:rPr>
        <w:t>☐  Les</w:t>
      </w:r>
      <w:proofErr w:type="gramEnd"/>
      <w:r w:rsidRPr="004F41D2">
        <w:rPr>
          <w:lang w:val="fr-FR"/>
        </w:rPr>
        <w:t xml:space="preserve"> jours de classe et les horaires : début et fin des cours, durée d'un cours, récréations.</w:t>
      </w:r>
    </w:p>
    <w:p w14:paraId="0C0096AE" w14:textId="788E6D40" w:rsidR="004F41D2" w:rsidRPr="004F41D2" w:rsidRDefault="004F41D2" w:rsidP="004F41D2">
      <w:pPr>
        <w:pStyle w:val="Listepuces"/>
        <w:numPr>
          <w:ilvl w:val="0"/>
          <w:numId w:val="0"/>
        </w:numPr>
        <w:spacing w:after="40"/>
        <w:ind w:left="360"/>
        <w:rPr>
          <w:lang w:val="fr-FR"/>
        </w:rPr>
      </w:pPr>
      <w:r>
        <w:rPr>
          <w:lang w:val="fr-FR"/>
        </w:rPr>
        <w:t>Lundi, Mardi, Jeudi, Vendredi : De 08h00 à</w:t>
      </w:r>
    </w:p>
    <w:p w14:paraId="49BE5B7D" w14:textId="77777777" w:rsidR="003C7559" w:rsidRPr="004F41D2" w:rsidRDefault="00000000">
      <w:pPr>
        <w:pStyle w:val="Listepuces"/>
        <w:spacing w:after="40"/>
        <w:rPr>
          <w:lang w:val="fr-FR"/>
        </w:rPr>
      </w:pPr>
      <w:proofErr w:type="gramStart"/>
      <w:r w:rsidRPr="004F41D2">
        <w:rPr>
          <w:lang w:val="fr-FR"/>
        </w:rPr>
        <w:t>☐  Le</w:t>
      </w:r>
      <w:proofErr w:type="gramEnd"/>
      <w:r w:rsidRPr="004F41D2">
        <w:rPr>
          <w:lang w:val="fr-FR"/>
        </w:rPr>
        <w:t xml:space="preserve"> nombre de classes par section.</w:t>
      </w:r>
    </w:p>
    <w:p w14:paraId="26C8A5D3" w14:textId="77777777" w:rsidR="003C7559" w:rsidRPr="004F41D2" w:rsidRDefault="00000000">
      <w:pPr>
        <w:pStyle w:val="Listepuces"/>
        <w:spacing w:after="40"/>
        <w:rPr>
          <w:lang w:val="fr-FR"/>
        </w:rPr>
      </w:pPr>
      <w:proofErr w:type="gramStart"/>
      <w:r w:rsidRPr="004F41D2">
        <w:rPr>
          <w:lang w:val="fr-FR"/>
        </w:rPr>
        <w:t>☐  Le</w:t>
      </w:r>
      <w:proofErr w:type="gramEnd"/>
      <w:r w:rsidRPr="004F41D2">
        <w:rPr>
          <w:lang w:val="fr-FR"/>
        </w:rPr>
        <w:t xml:space="preserve"> calendrier scolaire : dates des trimestres, vacances, jours fériés.</w:t>
      </w:r>
    </w:p>
    <w:p w14:paraId="7A8E5A34" w14:textId="77777777" w:rsidR="003C7559" w:rsidRPr="004F41D2" w:rsidRDefault="00000000">
      <w:pPr>
        <w:pStyle w:val="Listepuces"/>
        <w:spacing w:after="40"/>
        <w:rPr>
          <w:lang w:val="fr-FR"/>
        </w:rPr>
      </w:pPr>
      <w:proofErr w:type="gramStart"/>
      <w:r w:rsidRPr="004F41D2">
        <w:rPr>
          <w:lang w:val="fr-FR"/>
        </w:rPr>
        <w:t>☐  Le</w:t>
      </w:r>
      <w:proofErr w:type="gramEnd"/>
      <w:r w:rsidRPr="004F41D2">
        <w:rPr>
          <w:lang w:val="fr-FR"/>
        </w:rPr>
        <w:t xml:space="preserve"> règlement intérieur actuel sur les retards et les absences, et le modèle de justificatif utilisé.</w:t>
      </w:r>
    </w:p>
    <w:p w14:paraId="422772D4" w14:textId="77777777" w:rsidR="003C7559" w:rsidRPr="004F41D2" w:rsidRDefault="00000000">
      <w:pPr>
        <w:pStyle w:val="Listepuces"/>
        <w:spacing w:after="40"/>
        <w:rPr>
          <w:lang w:val="fr-FR"/>
        </w:rPr>
      </w:pPr>
      <w:proofErr w:type="gramStart"/>
      <w:r w:rsidRPr="004F41D2">
        <w:rPr>
          <w:lang w:val="fr-FR"/>
        </w:rPr>
        <w:t>☐  Le</w:t>
      </w:r>
      <w:proofErr w:type="gramEnd"/>
      <w:r w:rsidRPr="004F41D2">
        <w:rPr>
          <w:lang w:val="fr-FR"/>
        </w:rPr>
        <w:t xml:space="preserve"> choix d'une classe pilote et d'un enseignant volontaire pour tester l'appel et le pointage.</w:t>
      </w:r>
    </w:p>
    <w:p w14:paraId="7E6D0541" w14:textId="77777777" w:rsidR="003C7559" w:rsidRPr="004F41D2" w:rsidRDefault="00000000">
      <w:pPr>
        <w:pStyle w:val="Titre1"/>
        <w:rPr>
          <w:lang w:val="fr-FR"/>
        </w:rPr>
      </w:pPr>
      <w:r w:rsidRPr="004F41D2">
        <w:rPr>
          <w:lang w:val="fr-FR"/>
        </w:rPr>
        <w:t>5. Vos décisions</w:t>
      </w:r>
    </w:p>
    <w:p w14:paraId="376F9170" w14:textId="77777777" w:rsidR="003C7559" w:rsidRPr="004F41D2" w:rsidRDefault="00000000">
      <w:pPr>
        <w:rPr>
          <w:lang w:val="fr-FR"/>
        </w:rPr>
      </w:pPr>
      <w:r w:rsidRPr="004F41D2">
        <w:rPr>
          <w:color w:val="555566"/>
          <w:sz w:val="19"/>
          <w:lang w:val="fr-FR"/>
        </w:rPr>
        <w:t>Les numéros (D50, D51...) renvoient au fichier des décisions du projet, pour que rien ne se perde. La décision D50 est déjà prise : vous avez validé l'élargissement du projet et l'ordre des étapes.</w:t>
      </w:r>
    </w:p>
    <w:p w14:paraId="4E2B5538" w14:textId="77777777" w:rsidR="003C7559" w:rsidRPr="004F41D2" w:rsidRDefault="00000000">
      <w:pPr>
        <w:pStyle w:val="Titre2"/>
        <w:rPr>
          <w:lang w:val="fr-FR"/>
        </w:rPr>
      </w:pPr>
      <w:r w:rsidRPr="004F41D2">
        <w:rPr>
          <w:lang w:val="fr-FR"/>
        </w:rPr>
        <w:t>À trancher avant de commencer (étapes 1 et 2)</w:t>
      </w:r>
    </w:p>
    <w:tbl>
      <w:tblPr>
        <w:tblStyle w:val="Grilledutableau"/>
        <w:tblW w:w="0" w:type="auto"/>
        <w:jc w:val="center"/>
        <w:tblLayout w:type="fixed"/>
        <w:tblLook w:val="04A0" w:firstRow="1" w:lastRow="0" w:firstColumn="1" w:lastColumn="0" w:noHBand="0" w:noVBand="1"/>
      </w:tblPr>
      <w:tblGrid>
        <w:gridCol w:w="680"/>
        <w:gridCol w:w="2835"/>
        <w:gridCol w:w="2948"/>
        <w:gridCol w:w="1077"/>
        <w:gridCol w:w="2098"/>
      </w:tblGrid>
      <w:tr w:rsidR="003C7559" w14:paraId="7143D85E" w14:textId="77777777">
        <w:trPr>
          <w:tblHeader/>
          <w:jc w:val="center"/>
        </w:trPr>
        <w:tc>
          <w:tcPr>
            <w:tcW w:w="680" w:type="dxa"/>
            <w:shd w:val="clear" w:color="auto" w:fill="2F2B78"/>
          </w:tcPr>
          <w:p w14:paraId="6F7135E2" w14:textId="77777777" w:rsidR="003C7559" w:rsidRDefault="00000000">
            <w:pPr>
              <w:keepNext/>
              <w:spacing w:after="20"/>
              <w:jc w:val="center"/>
            </w:pPr>
            <w:r>
              <w:rPr>
                <w:b/>
                <w:color w:val="FFFFFF"/>
                <w:sz w:val="18"/>
              </w:rPr>
              <w:t>N°</w:t>
            </w:r>
          </w:p>
        </w:tc>
        <w:tc>
          <w:tcPr>
            <w:tcW w:w="2835" w:type="dxa"/>
            <w:shd w:val="clear" w:color="auto" w:fill="2F2B78"/>
          </w:tcPr>
          <w:p w14:paraId="652D188F" w14:textId="77777777" w:rsidR="003C7559" w:rsidRDefault="00000000">
            <w:pPr>
              <w:keepNext/>
              <w:spacing w:after="20"/>
            </w:pPr>
            <w:r>
              <w:rPr>
                <w:b/>
                <w:color w:val="FFFFFF"/>
                <w:sz w:val="18"/>
              </w:rPr>
              <w:t>Question</w:t>
            </w:r>
          </w:p>
        </w:tc>
        <w:tc>
          <w:tcPr>
            <w:tcW w:w="2948" w:type="dxa"/>
            <w:shd w:val="clear" w:color="auto" w:fill="2F2B78"/>
          </w:tcPr>
          <w:p w14:paraId="0E1410BA" w14:textId="77777777" w:rsidR="003C7559" w:rsidRDefault="00000000">
            <w:pPr>
              <w:keepNext/>
              <w:spacing w:after="20"/>
            </w:pPr>
            <w:r>
              <w:rPr>
                <w:b/>
                <w:color w:val="FFFFFF"/>
                <w:sz w:val="18"/>
              </w:rPr>
              <w:t>Notre proposition</w:t>
            </w:r>
          </w:p>
        </w:tc>
        <w:tc>
          <w:tcPr>
            <w:tcW w:w="1077" w:type="dxa"/>
            <w:shd w:val="clear" w:color="auto" w:fill="2F2B78"/>
          </w:tcPr>
          <w:p w14:paraId="32D25CD4" w14:textId="77777777" w:rsidR="003C7559" w:rsidRDefault="00000000">
            <w:pPr>
              <w:keepNext/>
              <w:spacing w:after="20"/>
              <w:jc w:val="center"/>
            </w:pPr>
            <w:r>
              <w:rPr>
                <w:b/>
                <w:color w:val="FFFFFF"/>
                <w:sz w:val="18"/>
              </w:rPr>
              <w:t>D'accord</w:t>
            </w:r>
          </w:p>
        </w:tc>
        <w:tc>
          <w:tcPr>
            <w:tcW w:w="2098" w:type="dxa"/>
            <w:shd w:val="clear" w:color="auto" w:fill="2F2B78"/>
          </w:tcPr>
          <w:p w14:paraId="4B3FFFC4" w14:textId="77777777" w:rsidR="003C7559" w:rsidRDefault="00000000">
            <w:pPr>
              <w:keepNext/>
              <w:spacing w:after="20"/>
            </w:pPr>
            <w:r>
              <w:rPr>
                <w:b/>
                <w:color w:val="FFFFFF"/>
                <w:sz w:val="18"/>
              </w:rPr>
              <w:t>Autre réponse</w:t>
            </w:r>
          </w:p>
        </w:tc>
      </w:tr>
      <w:tr w:rsidR="003C7559" w14:paraId="6B9B851E" w14:textId="77777777">
        <w:trPr>
          <w:cantSplit/>
          <w:jc w:val="center"/>
        </w:trPr>
        <w:tc>
          <w:tcPr>
            <w:tcW w:w="680" w:type="dxa"/>
          </w:tcPr>
          <w:p w14:paraId="52D08A01" w14:textId="77777777" w:rsidR="003C7559" w:rsidRDefault="00000000">
            <w:pPr>
              <w:spacing w:after="20"/>
              <w:jc w:val="center"/>
            </w:pPr>
            <w:r>
              <w:rPr>
                <w:b/>
                <w:sz w:val="18"/>
              </w:rPr>
              <w:t>D51</w:t>
            </w:r>
          </w:p>
        </w:tc>
        <w:tc>
          <w:tcPr>
            <w:tcW w:w="2835" w:type="dxa"/>
          </w:tcPr>
          <w:p w14:paraId="254B2BF2" w14:textId="77777777" w:rsidR="003C7559" w:rsidRPr="004F41D2" w:rsidRDefault="00000000">
            <w:pPr>
              <w:spacing w:after="20"/>
              <w:rPr>
                <w:lang w:val="fr-FR"/>
              </w:rPr>
            </w:pPr>
            <w:r w:rsidRPr="004F41D2">
              <w:rPr>
                <w:sz w:val="18"/>
                <w:lang w:val="fr-FR"/>
              </w:rPr>
              <w:t>Notes, bulletins, cahier de textes, discipline, santé, cantine, transport, paie, paiement Mobile Money par les parents, accès élèves : à faire plus tard ?</w:t>
            </w:r>
          </w:p>
        </w:tc>
        <w:tc>
          <w:tcPr>
            <w:tcW w:w="2948" w:type="dxa"/>
            <w:shd w:val="clear" w:color="auto" w:fill="F4F2EA"/>
          </w:tcPr>
          <w:p w14:paraId="4FE1A5C0" w14:textId="77777777" w:rsidR="003C7559" w:rsidRPr="004F41D2" w:rsidRDefault="00000000">
            <w:pPr>
              <w:spacing w:after="20"/>
              <w:rPr>
                <w:lang w:val="fr-FR"/>
              </w:rPr>
            </w:pPr>
            <w:r w:rsidRPr="004F41D2">
              <w:rPr>
                <w:sz w:val="18"/>
                <w:lang w:val="fr-FR"/>
              </w:rPr>
              <w:t>Oui, après cette première vague, chacun décidé séparément.</w:t>
            </w:r>
          </w:p>
        </w:tc>
        <w:tc>
          <w:tcPr>
            <w:tcW w:w="1077" w:type="dxa"/>
          </w:tcPr>
          <w:p w14:paraId="1EA0917E" w14:textId="77777777" w:rsidR="003C7559" w:rsidRDefault="00000000">
            <w:pPr>
              <w:spacing w:after="20"/>
              <w:jc w:val="center"/>
            </w:pPr>
            <w:r>
              <w:rPr>
                <w:sz w:val="28"/>
              </w:rPr>
              <w:t>☐</w:t>
            </w:r>
          </w:p>
        </w:tc>
        <w:tc>
          <w:tcPr>
            <w:tcW w:w="2098" w:type="dxa"/>
          </w:tcPr>
          <w:p w14:paraId="10FA40FB" w14:textId="77777777" w:rsidR="003C7559" w:rsidRDefault="003C7559">
            <w:pPr>
              <w:spacing w:after="20"/>
            </w:pPr>
          </w:p>
        </w:tc>
      </w:tr>
      <w:tr w:rsidR="003C7559" w14:paraId="5CDEE0F6" w14:textId="77777777">
        <w:trPr>
          <w:cantSplit/>
          <w:jc w:val="center"/>
        </w:trPr>
        <w:tc>
          <w:tcPr>
            <w:tcW w:w="680" w:type="dxa"/>
          </w:tcPr>
          <w:p w14:paraId="484EC8FB" w14:textId="77777777" w:rsidR="003C7559" w:rsidRDefault="00000000">
            <w:pPr>
              <w:spacing w:after="20"/>
              <w:jc w:val="center"/>
            </w:pPr>
            <w:r>
              <w:rPr>
                <w:b/>
                <w:sz w:val="18"/>
              </w:rPr>
              <w:t>D52</w:t>
            </w:r>
          </w:p>
        </w:tc>
        <w:tc>
          <w:tcPr>
            <w:tcW w:w="2835" w:type="dxa"/>
          </w:tcPr>
          <w:p w14:paraId="11813368" w14:textId="77777777" w:rsidR="003C7559" w:rsidRDefault="00000000">
            <w:pPr>
              <w:spacing w:after="20"/>
            </w:pPr>
            <w:r w:rsidRPr="004F41D2">
              <w:rPr>
                <w:sz w:val="18"/>
                <w:lang w:val="fr-FR"/>
              </w:rPr>
              <w:t xml:space="preserve">Les cours ont-ils lieu du lundi au vendredi ? Le samedi est-il travaillé ? </w:t>
            </w:r>
            <w:r>
              <w:rPr>
                <w:sz w:val="18"/>
              </w:rPr>
              <w:t xml:space="preserve">Quels </w:t>
            </w:r>
            <w:proofErr w:type="spellStart"/>
            <w:r>
              <w:rPr>
                <w:sz w:val="18"/>
              </w:rPr>
              <w:t>sont</w:t>
            </w:r>
            <w:proofErr w:type="spellEnd"/>
            <w:r>
              <w:rPr>
                <w:sz w:val="18"/>
              </w:rPr>
              <w:t xml:space="preserve"> les </w:t>
            </w:r>
            <w:proofErr w:type="spellStart"/>
            <w:r>
              <w:rPr>
                <w:sz w:val="18"/>
              </w:rPr>
              <w:t>horaires</w:t>
            </w:r>
            <w:proofErr w:type="spellEnd"/>
            <w:r>
              <w:rPr>
                <w:sz w:val="18"/>
              </w:rPr>
              <w:t xml:space="preserve"> et la durée d'un cours ?</w:t>
            </w:r>
          </w:p>
        </w:tc>
        <w:tc>
          <w:tcPr>
            <w:tcW w:w="2948" w:type="dxa"/>
            <w:shd w:val="clear" w:color="auto" w:fill="F4F2EA"/>
          </w:tcPr>
          <w:p w14:paraId="249DD7AD" w14:textId="77777777" w:rsidR="003C7559" w:rsidRPr="004F41D2" w:rsidRDefault="00000000">
            <w:pPr>
              <w:spacing w:after="20"/>
              <w:rPr>
                <w:lang w:val="fr-FR"/>
              </w:rPr>
            </w:pPr>
            <w:r w:rsidRPr="004F41D2">
              <w:rPr>
                <w:sz w:val="18"/>
                <w:lang w:val="fr-FR"/>
              </w:rPr>
              <w:t>Lundi au vendredi, samedi activable. Vous saisissez vous-même la grille horaire dans l'application : rien n'est imposé.</w:t>
            </w:r>
          </w:p>
        </w:tc>
        <w:tc>
          <w:tcPr>
            <w:tcW w:w="1077" w:type="dxa"/>
          </w:tcPr>
          <w:p w14:paraId="5667D8D8" w14:textId="77777777" w:rsidR="003C7559" w:rsidRDefault="00000000">
            <w:pPr>
              <w:spacing w:after="20"/>
              <w:jc w:val="center"/>
            </w:pPr>
            <w:r>
              <w:rPr>
                <w:sz w:val="28"/>
              </w:rPr>
              <w:t>☐</w:t>
            </w:r>
          </w:p>
        </w:tc>
        <w:tc>
          <w:tcPr>
            <w:tcW w:w="2098" w:type="dxa"/>
          </w:tcPr>
          <w:p w14:paraId="68F6BDDE" w14:textId="77777777" w:rsidR="003C7559" w:rsidRDefault="003C7559">
            <w:pPr>
              <w:spacing w:after="20"/>
            </w:pPr>
          </w:p>
        </w:tc>
      </w:tr>
      <w:tr w:rsidR="003C7559" w14:paraId="68BD020F" w14:textId="77777777">
        <w:trPr>
          <w:cantSplit/>
          <w:jc w:val="center"/>
        </w:trPr>
        <w:tc>
          <w:tcPr>
            <w:tcW w:w="680" w:type="dxa"/>
          </w:tcPr>
          <w:p w14:paraId="6D692C1C" w14:textId="77777777" w:rsidR="003C7559" w:rsidRDefault="00000000">
            <w:pPr>
              <w:spacing w:after="20"/>
              <w:jc w:val="center"/>
            </w:pPr>
            <w:r>
              <w:rPr>
                <w:b/>
                <w:sz w:val="18"/>
              </w:rPr>
              <w:t>D53</w:t>
            </w:r>
          </w:p>
        </w:tc>
        <w:tc>
          <w:tcPr>
            <w:tcW w:w="2835" w:type="dxa"/>
          </w:tcPr>
          <w:p w14:paraId="76CE19D7" w14:textId="77777777" w:rsidR="003C7559" w:rsidRPr="004F41D2" w:rsidRDefault="00000000">
            <w:pPr>
              <w:spacing w:after="20"/>
              <w:rPr>
                <w:lang w:val="fr-FR"/>
              </w:rPr>
            </w:pPr>
            <w:r w:rsidRPr="004F41D2">
              <w:rPr>
                <w:sz w:val="18"/>
                <w:lang w:val="fr-FR"/>
              </w:rPr>
              <w:t>Les sections anglophone et francophone ont-elles les mêmes horaires ?</w:t>
            </w:r>
          </w:p>
        </w:tc>
        <w:tc>
          <w:tcPr>
            <w:tcW w:w="2948" w:type="dxa"/>
            <w:shd w:val="clear" w:color="auto" w:fill="F4F2EA"/>
          </w:tcPr>
          <w:p w14:paraId="5BC24E0E" w14:textId="77777777" w:rsidR="003C7559" w:rsidRPr="004F41D2" w:rsidRDefault="00000000">
            <w:pPr>
              <w:spacing w:after="20"/>
              <w:rPr>
                <w:lang w:val="fr-FR"/>
              </w:rPr>
            </w:pPr>
            <w:r w:rsidRPr="004F41D2">
              <w:rPr>
                <w:sz w:val="18"/>
                <w:lang w:val="fr-FR"/>
              </w:rPr>
              <w:t>Mêmes horaires par défaut, avec la possibilité d'une grille propre à chaque section.</w:t>
            </w:r>
          </w:p>
        </w:tc>
        <w:tc>
          <w:tcPr>
            <w:tcW w:w="1077" w:type="dxa"/>
          </w:tcPr>
          <w:p w14:paraId="48396027" w14:textId="77777777" w:rsidR="003C7559" w:rsidRDefault="00000000">
            <w:pPr>
              <w:spacing w:after="20"/>
              <w:jc w:val="center"/>
            </w:pPr>
            <w:r>
              <w:rPr>
                <w:sz w:val="28"/>
              </w:rPr>
              <w:t>☐</w:t>
            </w:r>
          </w:p>
        </w:tc>
        <w:tc>
          <w:tcPr>
            <w:tcW w:w="2098" w:type="dxa"/>
          </w:tcPr>
          <w:p w14:paraId="5C2A95AD" w14:textId="77777777" w:rsidR="003C7559" w:rsidRDefault="003C7559">
            <w:pPr>
              <w:spacing w:after="20"/>
            </w:pPr>
          </w:p>
        </w:tc>
      </w:tr>
      <w:tr w:rsidR="003C7559" w14:paraId="3D7CDECD" w14:textId="77777777">
        <w:trPr>
          <w:cantSplit/>
          <w:jc w:val="center"/>
        </w:trPr>
        <w:tc>
          <w:tcPr>
            <w:tcW w:w="680" w:type="dxa"/>
          </w:tcPr>
          <w:p w14:paraId="3604EF16" w14:textId="77777777" w:rsidR="003C7559" w:rsidRDefault="00000000">
            <w:pPr>
              <w:spacing w:after="20"/>
              <w:jc w:val="center"/>
            </w:pPr>
            <w:r>
              <w:rPr>
                <w:b/>
                <w:sz w:val="18"/>
              </w:rPr>
              <w:t>D54</w:t>
            </w:r>
          </w:p>
        </w:tc>
        <w:tc>
          <w:tcPr>
            <w:tcW w:w="2835" w:type="dxa"/>
          </w:tcPr>
          <w:p w14:paraId="7654FF92" w14:textId="77777777" w:rsidR="003C7559" w:rsidRPr="004F41D2" w:rsidRDefault="00000000">
            <w:pPr>
              <w:spacing w:after="20"/>
              <w:rPr>
                <w:lang w:val="fr-FR"/>
              </w:rPr>
            </w:pPr>
            <w:r w:rsidRPr="004F41D2">
              <w:rPr>
                <w:sz w:val="18"/>
                <w:lang w:val="fr-FR"/>
              </w:rPr>
              <w:t>Qui fournit la liste des matières par niveau et par section ?</w:t>
            </w:r>
          </w:p>
        </w:tc>
        <w:tc>
          <w:tcPr>
            <w:tcW w:w="2948" w:type="dxa"/>
            <w:shd w:val="clear" w:color="auto" w:fill="F4F2EA"/>
          </w:tcPr>
          <w:p w14:paraId="35DD896A" w14:textId="77777777" w:rsidR="003C7559" w:rsidRPr="004F41D2" w:rsidRDefault="00000000">
            <w:pPr>
              <w:spacing w:after="20"/>
              <w:rPr>
                <w:lang w:val="fr-FR"/>
              </w:rPr>
            </w:pPr>
            <w:r w:rsidRPr="004F41D2">
              <w:rPr>
                <w:sz w:val="18"/>
                <w:lang w:val="fr-FR"/>
              </w:rPr>
              <w:t>L'école, en fichier Excel ou sur papier. Nous ne préchargeons aucune matière.</w:t>
            </w:r>
          </w:p>
        </w:tc>
        <w:tc>
          <w:tcPr>
            <w:tcW w:w="1077" w:type="dxa"/>
          </w:tcPr>
          <w:p w14:paraId="0EED6746" w14:textId="77777777" w:rsidR="003C7559" w:rsidRDefault="00000000">
            <w:pPr>
              <w:spacing w:after="20"/>
              <w:jc w:val="center"/>
            </w:pPr>
            <w:r>
              <w:rPr>
                <w:sz w:val="28"/>
              </w:rPr>
              <w:t>☐</w:t>
            </w:r>
          </w:p>
        </w:tc>
        <w:tc>
          <w:tcPr>
            <w:tcW w:w="2098" w:type="dxa"/>
          </w:tcPr>
          <w:p w14:paraId="449FB202" w14:textId="77777777" w:rsidR="003C7559" w:rsidRDefault="003C7559">
            <w:pPr>
              <w:spacing w:after="20"/>
            </w:pPr>
          </w:p>
        </w:tc>
      </w:tr>
      <w:tr w:rsidR="003C7559" w14:paraId="5A8123F4" w14:textId="77777777">
        <w:trPr>
          <w:cantSplit/>
          <w:jc w:val="center"/>
        </w:trPr>
        <w:tc>
          <w:tcPr>
            <w:tcW w:w="680" w:type="dxa"/>
          </w:tcPr>
          <w:p w14:paraId="7A7C43C6" w14:textId="77777777" w:rsidR="003C7559" w:rsidRDefault="00000000">
            <w:pPr>
              <w:spacing w:after="20"/>
              <w:jc w:val="center"/>
            </w:pPr>
            <w:r>
              <w:rPr>
                <w:b/>
                <w:sz w:val="18"/>
              </w:rPr>
              <w:t>D55</w:t>
            </w:r>
          </w:p>
        </w:tc>
        <w:tc>
          <w:tcPr>
            <w:tcW w:w="2835" w:type="dxa"/>
          </w:tcPr>
          <w:p w14:paraId="0C40F2F3" w14:textId="77777777" w:rsidR="003C7559" w:rsidRPr="004F41D2" w:rsidRDefault="00000000">
            <w:pPr>
              <w:spacing w:after="20"/>
              <w:rPr>
                <w:lang w:val="fr-FR"/>
              </w:rPr>
            </w:pPr>
            <w:r w:rsidRPr="004F41D2">
              <w:rPr>
                <w:sz w:val="18"/>
                <w:lang w:val="fr-FR"/>
              </w:rPr>
              <w:t>Combien de trimestres, avec quelles dates, quelles vacances et quels jours fériés ?</w:t>
            </w:r>
          </w:p>
        </w:tc>
        <w:tc>
          <w:tcPr>
            <w:tcW w:w="2948" w:type="dxa"/>
            <w:shd w:val="clear" w:color="auto" w:fill="F4F2EA"/>
          </w:tcPr>
          <w:p w14:paraId="32B51D09" w14:textId="77777777" w:rsidR="003C7559" w:rsidRPr="004F41D2" w:rsidRDefault="00000000">
            <w:pPr>
              <w:spacing w:after="20"/>
              <w:rPr>
                <w:lang w:val="fr-FR"/>
              </w:rPr>
            </w:pPr>
            <w:r w:rsidRPr="004F41D2">
              <w:rPr>
                <w:sz w:val="18"/>
                <w:lang w:val="fr-FR"/>
              </w:rPr>
              <w:t>Trois trimestres. Vous saisissez les dates chaque année.</w:t>
            </w:r>
          </w:p>
        </w:tc>
        <w:tc>
          <w:tcPr>
            <w:tcW w:w="1077" w:type="dxa"/>
          </w:tcPr>
          <w:p w14:paraId="6927A40E" w14:textId="77777777" w:rsidR="003C7559" w:rsidRDefault="00000000">
            <w:pPr>
              <w:spacing w:after="20"/>
              <w:jc w:val="center"/>
            </w:pPr>
            <w:r>
              <w:rPr>
                <w:sz w:val="28"/>
              </w:rPr>
              <w:t>☐</w:t>
            </w:r>
          </w:p>
        </w:tc>
        <w:tc>
          <w:tcPr>
            <w:tcW w:w="2098" w:type="dxa"/>
          </w:tcPr>
          <w:p w14:paraId="30CD995C" w14:textId="77777777" w:rsidR="003C7559" w:rsidRDefault="003C7559">
            <w:pPr>
              <w:spacing w:after="20"/>
            </w:pPr>
          </w:p>
        </w:tc>
      </w:tr>
      <w:tr w:rsidR="003C7559" w14:paraId="53FF8D01" w14:textId="77777777">
        <w:trPr>
          <w:cantSplit/>
          <w:jc w:val="center"/>
        </w:trPr>
        <w:tc>
          <w:tcPr>
            <w:tcW w:w="680" w:type="dxa"/>
          </w:tcPr>
          <w:p w14:paraId="274D3710" w14:textId="77777777" w:rsidR="003C7559" w:rsidRDefault="00000000">
            <w:pPr>
              <w:spacing w:after="20"/>
              <w:jc w:val="center"/>
            </w:pPr>
            <w:r>
              <w:rPr>
                <w:b/>
                <w:sz w:val="18"/>
              </w:rPr>
              <w:t>D56</w:t>
            </w:r>
          </w:p>
        </w:tc>
        <w:tc>
          <w:tcPr>
            <w:tcW w:w="2835" w:type="dxa"/>
          </w:tcPr>
          <w:p w14:paraId="5846181C" w14:textId="77777777" w:rsidR="003C7559" w:rsidRDefault="00000000">
            <w:pPr>
              <w:spacing w:after="20"/>
            </w:pPr>
            <w:r w:rsidRPr="004F41D2">
              <w:rPr>
                <w:sz w:val="18"/>
                <w:lang w:val="fr-FR"/>
              </w:rPr>
              <w:t xml:space="preserve">Comment gérer les enseignants ? Peuvent-ils enseigner dans plusieurs classes et plusieurs sections ? </w:t>
            </w:r>
            <w:proofErr w:type="spellStart"/>
            <w:r>
              <w:rPr>
                <w:sz w:val="18"/>
              </w:rPr>
              <w:t>Gère</w:t>
            </w:r>
            <w:proofErr w:type="spellEnd"/>
            <w:r>
              <w:rPr>
                <w:sz w:val="18"/>
              </w:rPr>
              <w:t xml:space="preserve">-t-on </w:t>
            </w:r>
            <w:proofErr w:type="spellStart"/>
            <w:r>
              <w:rPr>
                <w:sz w:val="18"/>
              </w:rPr>
              <w:t>leur</w:t>
            </w:r>
            <w:proofErr w:type="spellEnd"/>
            <w:r>
              <w:rPr>
                <w:sz w:val="18"/>
              </w:rPr>
              <w:t xml:space="preserve"> </w:t>
            </w:r>
            <w:proofErr w:type="spellStart"/>
            <w:r>
              <w:rPr>
                <w:sz w:val="18"/>
              </w:rPr>
              <w:t>paie</w:t>
            </w:r>
            <w:proofErr w:type="spellEnd"/>
            <w:r>
              <w:rPr>
                <w:sz w:val="18"/>
              </w:rPr>
              <w:t xml:space="preserve"> dans l'application ?</w:t>
            </w:r>
          </w:p>
        </w:tc>
        <w:tc>
          <w:tcPr>
            <w:tcW w:w="2948" w:type="dxa"/>
            <w:shd w:val="clear" w:color="auto" w:fill="F4F2EA"/>
          </w:tcPr>
          <w:p w14:paraId="1417C5F6" w14:textId="77777777" w:rsidR="003C7559" w:rsidRPr="004F41D2" w:rsidRDefault="00000000">
            <w:pPr>
              <w:spacing w:after="20"/>
              <w:rPr>
                <w:lang w:val="fr-FR"/>
              </w:rPr>
            </w:pPr>
            <w:r w:rsidRPr="004F41D2">
              <w:rPr>
                <w:sz w:val="18"/>
                <w:lang w:val="fr-FR"/>
              </w:rPr>
              <w:t>Un compte et une fiche par enseignant ; plusieurs classes et sections possibles ; pas de paie ni de contrat, seulement un récapitulatif d'heures à exporter.</w:t>
            </w:r>
          </w:p>
        </w:tc>
        <w:tc>
          <w:tcPr>
            <w:tcW w:w="1077" w:type="dxa"/>
          </w:tcPr>
          <w:p w14:paraId="6F123566" w14:textId="77777777" w:rsidR="003C7559" w:rsidRDefault="00000000">
            <w:pPr>
              <w:spacing w:after="20"/>
              <w:jc w:val="center"/>
            </w:pPr>
            <w:r>
              <w:rPr>
                <w:sz w:val="28"/>
              </w:rPr>
              <w:t>☐</w:t>
            </w:r>
          </w:p>
        </w:tc>
        <w:tc>
          <w:tcPr>
            <w:tcW w:w="2098" w:type="dxa"/>
          </w:tcPr>
          <w:p w14:paraId="28976B63" w14:textId="77777777" w:rsidR="003C7559" w:rsidRDefault="003C7559">
            <w:pPr>
              <w:spacing w:after="20"/>
            </w:pPr>
          </w:p>
        </w:tc>
      </w:tr>
    </w:tbl>
    <w:p w14:paraId="0DD1499D" w14:textId="77777777" w:rsidR="003C7559" w:rsidRDefault="003C7559">
      <w:pPr>
        <w:spacing w:after="40"/>
      </w:pPr>
    </w:p>
    <w:p w14:paraId="3101D53E" w14:textId="77777777" w:rsidR="003C7559" w:rsidRDefault="00000000">
      <w:pPr>
        <w:pStyle w:val="Titre2"/>
      </w:pPr>
      <w:r>
        <w:t>Avant l'étape 3 : présences des élèves</w:t>
      </w:r>
    </w:p>
    <w:tbl>
      <w:tblPr>
        <w:tblStyle w:val="Grilledutableau"/>
        <w:tblW w:w="0" w:type="auto"/>
        <w:jc w:val="center"/>
        <w:tblLayout w:type="fixed"/>
        <w:tblLook w:val="04A0" w:firstRow="1" w:lastRow="0" w:firstColumn="1" w:lastColumn="0" w:noHBand="0" w:noVBand="1"/>
      </w:tblPr>
      <w:tblGrid>
        <w:gridCol w:w="680"/>
        <w:gridCol w:w="2835"/>
        <w:gridCol w:w="2948"/>
        <w:gridCol w:w="1077"/>
        <w:gridCol w:w="2098"/>
      </w:tblGrid>
      <w:tr w:rsidR="003C7559" w14:paraId="0DB6AC9E" w14:textId="77777777">
        <w:trPr>
          <w:tblHeader/>
          <w:jc w:val="center"/>
        </w:trPr>
        <w:tc>
          <w:tcPr>
            <w:tcW w:w="680" w:type="dxa"/>
            <w:shd w:val="clear" w:color="auto" w:fill="2F2B78"/>
          </w:tcPr>
          <w:p w14:paraId="2E5E70C2" w14:textId="77777777" w:rsidR="003C7559" w:rsidRDefault="00000000">
            <w:pPr>
              <w:keepNext/>
              <w:spacing w:after="20"/>
              <w:jc w:val="center"/>
            </w:pPr>
            <w:r>
              <w:rPr>
                <w:b/>
                <w:color w:val="FFFFFF"/>
                <w:sz w:val="18"/>
              </w:rPr>
              <w:t>N°</w:t>
            </w:r>
          </w:p>
        </w:tc>
        <w:tc>
          <w:tcPr>
            <w:tcW w:w="2835" w:type="dxa"/>
            <w:shd w:val="clear" w:color="auto" w:fill="2F2B78"/>
          </w:tcPr>
          <w:p w14:paraId="78189605" w14:textId="77777777" w:rsidR="003C7559" w:rsidRDefault="00000000">
            <w:pPr>
              <w:keepNext/>
              <w:spacing w:after="20"/>
            </w:pPr>
            <w:r>
              <w:rPr>
                <w:b/>
                <w:color w:val="FFFFFF"/>
                <w:sz w:val="18"/>
              </w:rPr>
              <w:t>Question</w:t>
            </w:r>
          </w:p>
        </w:tc>
        <w:tc>
          <w:tcPr>
            <w:tcW w:w="2948" w:type="dxa"/>
            <w:shd w:val="clear" w:color="auto" w:fill="2F2B78"/>
          </w:tcPr>
          <w:p w14:paraId="62402BF6" w14:textId="77777777" w:rsidR="003C7559" w:rsidRDefault="00000000">
            <w:pPr>
              <w:keepNext/>
              <w:spacing w:after="20"/>
            </w:pPr>
            <w:r>
              <w:rPr>
                <w:b/>
                <w:color w:val="FFFFFF"/>
                <w:sz w:val="18"/>
              </w:rPr>
              <w:t>Notre proposition</w:t>
            </w:r>
          </w:p>
        </w:tc>
        <w:tc>
          <w:tcPr>
            <w:tcW w:w="1077" w:type="dxa"/>
            <w:shd w:val="clear" w:color="auto" w:fill="2F2B78"/>
          </w:tcPr>
          <w:p w14:paraId="52E356CE" w14:textId="77777777" w:rsidR="003C7559" w:rsidRDefault="00000000">
            <w:pPr>
              <w:keepNext/>
              <w:spacing w:after="20"/>
              <w:jc w:val="center"/>
            </w:pPr>
            <w:r>
              <w:rPr>
                <w:b/>
                <w:color w:val="FFFFFF"/>
                <w:sz w:val="18"/>
              </w:rPr>
              <w:t>D'accord</w:t>
            </w:r>
          </w:p>
        </w:tc>
        <w:tc>
          <w:tcPr>
            <w:tcW w:w="2098" w:type="dxa"/>
            <w:shd w:val="clear" w:color="auto" w:fill="2F2B78"/>
          </w:tcPr>
          <w:p w14:paraId="7685FFE3" w14:textId="77777777" w:rsidR="003C7559" w:rsidRDefault="00000000">
            <w:pPr>
              <w:keepNext/>
              <w:spacing w:after="20"/>
            </w:pPr>
            <w:r>
              <w:rPr>
                <w:b/>
                <w:color w:val="FFFFFF"/>
                <w:sz w:val="18"/>
              </w:rPr>
              <w:t>Autre réponse</w:t>
            </w:r>
          </w:p>
        </w:tc>
      </w:tr>
      <w:tr w:rsidR="003C7559" w14:paraId="4E7B250B" w14:textId="77777777">
        <w:trPr>
          <w:cantSplit/>
          <w:jc w:val="center"/>
        </w:trPr>
        <w:tc>
          <w:tcPr>
            <w:tcW w:w="680" w:type="dxa"/>
          </w:tcPr>
          <w:p w14:paraId="3408D455" w14:textId="77777777" w:rsidR="003C7559" w:rsidRDefault="00000000">
            <w:pPr>
              <w:spacing w:after="20"/>
              <w:jc w:val="center"/>
            </w:pPr>
            <w:r>
              <w:rPr>
                <w:b/>
                <w:sz w:val="18"/>
              </w:rPr>
              <w:t>D57</w:t>
            </w:r>
          </w:p>
        </w:tc>
        <w:tc>
          <w:tcPr>
            <w:tcW w:w="2835" w:type="dxa"/>
          </w:tcPr>
          <w:p w14:paraId="51C69DCA" w14:textId="77777777" w:rsidR="003C7559" w:rsidRPr="004F41D2" w:rsidRDefault="00000000">
            <w:pPr>
              <w:spacing w:after="20"/>
              <w:rPr>
                <w:lang w:val="fr-FR"/>
              </w:rPr>
            </w:pPr>
            <w:r w:rsidRPr="004F41D2">
              <w:rPr>
                <w:sz w:val="18"/>
                <w:lang w:val="fr-FR"/>
              </w:rPr>
              <w:t>Au bout de combien de minutes un élève en retard est-il considéré comme absent à ce cours ?</w:t>
            </w:r>
          </w:p>
        </w:tc>
        <w:tc>
          <w:tcPr>
            <w:tcW w:w="2948" w:type="dxa"/>
            <w:shd w:val="clear" w:color="auto" w:fill="F4F2EA"/>
          </w:tcPr>
          <w:p w14:paraId="4BA03136" w14:textId="77777777" w:rsidR="003C7559" w:rsidRPr="004F41D2" w:rsidRDefault="00000000">
            <w:pPr>
              <w:spacing w:after="20"/>
              <w:rPr>
                <w:lang w:val="fr-FR"/>
              </w:rPr>
            </w:pPr>
            <w:r w:rsidRPr="004F41D2">
              <w:rPr>
                <w:sz w:val="18"/>
                <w:lang w:val="fr-FR"/>
              </w:rPr>
              <w:t>15 minutes. Modifiable à tout moment.</w:t>
            </w:r>
          </w:p>
        </w:tc>
        <w:tc>
          <w:tcPr>
            <w:tcW w:w="1077" w:type="dxa"/>
          </w:tcPr>
          <w:p w14:paraId="5B8CD4DC" w14:textId="77777777" w:rsidR="003C7559" w:rsidRDefault="00000000">
            <w:pPr>
              <w:spacing w:after="20"/>
              <w:jc w:val="center"/>
            </w:pPr>
            <w:r>
              <w:rPr>
                <w:sz w:val="28"/>
              </w:rPr>
              <w:t>☐</w:t>
            </w:r>
          </w:p>
        </w:tc>
        <w:tc>
          <w:tcPr>
            <w:tcW w:w="2098" w:type="dxa"/>
          </w:tcPr>
          <w:p w14:paraId="44CED982" w14:textId="77777777" w:rsidR="003C7559" w:rsidRDefault="003C7559">
            <w:pPr>
              <w:spacing w:after="20"/>
            </w:pPr>
          </w:p>
        </w:tc>
      </w:tr>
      <w:tr w:rsidR="003C7559" w14:paraId="186EA98F" w14:textId="77777777">
        <w:trPr>
          <w:cantSplit/>
          <w:jc w:val="center"/>
        </w:trPr>
        <w:tc>
          <w:tcPr>
            <w:tcW w:w="680" w:type="dxa"/>
          </w:tcPr>
          <w:p w14:paraId="65490883" w14:textId="77777777" w:rsidR="003C7559" w:rsidRDefault="00000000">
            <w:pPr>
              <w:spacing w:after="20"/>
              <w:jc w:val="center"/>
            </w:pPr>
            <w:r>
              <w:rPr>
                <w:b/>
                <w:sz w:val="18"/>
              </w:rPr>
              <w:lastRenderedPageBreak/>
              <w:t>D58</w:t>
            </w:r>
          </w:p>
        </w:tc>
        <w:tc>
          <w:tcPr>
            <w:tcW w:w="2835" w:type="dxa"/>
          </w:tcPr>
          <w:p w14:paraId="3DD86A8C" w14:textId="77777777" w:rsidR="003C7559" w:rsidRPr="004F41D2" w:rsidRDefault="00000000">
            <w:pPr>
              <w:spacing w:after="20"/>
              <w:rPr>
                <w:lang w:val="fr-FR"/>
              </w:rPr>
            </w:pPr>
            <w:r w:rsidRPr="004F41D2">
              <w:rPr>
                <w:sz w:val="18"/>
                <w:lang w:val="fr-FR"/>
              </w:rPr>
              <w:t>Comment justifie-t-on une absence ? Quels motifs ? Qui valide ? Sous quel délai ?</w:t>
            </w:r>
          </w:p>
        </w:tc>
        <w:tc>
          <w:tcPr>
            <w:tcW w:w="2948" w:type="dxa"/>
            <w:shd w:val="clear" w:color="auto" w:fill="F4F2EA"/>
          </w:tcPr>
          <w:p w14:paraId="327C5859" w14:textId="77777777" w:rsidR="003C7559" w:rsidRPr="004F41D2" w:rsidRDefault="00000000">
            <w:pPr>
              <w:spacing w:after="20"/>
              <w:rPr>
                <w:lang w:val="fr-FR"/>
              </w:rPr>
            </w:pPr>
            <w:r w:rsidRPr="004F41D2">
              <w:rPr>
                <w:sz w:val="18"/>
                <w:lang w:val="fr-FR"/>
              </w:rPr>
              <w:t xml:space="preserve">Le parent déclare l'absence depuis son espace, la vie scolaire valide. Vous définissez la liste des motifs. </w:t>
            </w:r>
            <w:proofErr w:type="gramStart"/>
            <w:r w:rsidRPr="004F41D2">
              <w:rPr>
                <w:sz w:val="18"/>
                <w:lang w:val="fr-FR"/>
              </w:rPr>
              <w:t>Délai de 3 jours ouvrés</w:t>
            </w:r>
            <w:proofErr w:type="gramEnd"/>
            <w:r w:rsidRPr="004F41D2">
              <w:rPr>
                <w:sz w:val="18"/>
                <w:lang w:val="fr-FR"/>
              </w:rPr>
              <w:t>.</w:t>
            </w:r>
          </w:p>
        </w:tc>
        <w:tc>
          <w:tcPr>
            <w:tcW w:w="1077" w:type="dxa"/>
          </w:tcPr>
          <w:p w14:paraId="67561FDA" w14:textId="77777777" w:rsidR="003C7559" w:rsidRDefault="00000000">
            <w:pPr>
              <w:spacing w:after="20"/>
              <w:jc w:val="center"/>
            </w:pPr>
            <w:r>
              <w:rPr>
                <w:sz w:val="28"/>
              </w:rPr>
              <w:t>☐</w:t>
            </w:r>
          </w:p>
        </w:tc>
        <w:tc>
          <w:tcPr>
            <w:tcW w:w="2098" w:type="dxa"/>
          </w:tcPr>
          <w:p w14:paraId="6E10E002" w14:textId="77777777" w:rsidR="003C7559" w:rsidRDefault="003C7559">
            <w:pPr>
              <w:spacing w:after="20"/>
            </w:pPr>
          </w:p>
        </w:tc>
      </w:tr>
      <w:tr w:rsidR="003C7559" w14:paraId="68F00A59" w14:textId="77777777">
        <w:trPr>
          <w:cantSplit/>
          <w:jc w:val="center"/>
        </w:trPr>
        <w:tc>
          <w:tcPr>
            <w:tcW w:w="680" w:type="dxa"/>
          </w:tcPr>
          <w:p w14:paraId="686B9E1A" w14:textId="77777777" w:rsidR="003C7559" w:rsidRDefault="00000000">
            <w:pPr>
              <w:spacing w:after="20"/>
              <w:jc w:val="center"/>
            </w:pPr>
            <w:r>
              <w:rPr>
                <w:b/>
                <w:sz w:val="18"/>
              </w:rPr>
              <w:t>D59</w:t>
            </w:r>
          </w:p>
        </w:tc>
        <w:tc>
          <w:tcPr>
            <w:tcW w:w="2835" w:type="dxa"/>
          </w:tcPr>
          <w:p w14:paraId="039D2C68" w14:textId="77777777" w:rsidR="003C7559" w:rsidRPr="004F41D2" w:rsidRDefault="00000000">
            <w:pPr>
              <w:spacing w:after="20"/>
              <w:rPr>
                <w:lang w:val="fr-FR"/>
              </w:rPr>
            </w:pPr>
            <w:r w:rsidRPr="004F41D2">
              <w:rPr>
                <w:sz w:val="18"/>
                <w:lang w:val="fr-FR"/>
              </w:rPr>
              <w:t>Jusqu'à quand un enseignant peut-il corriger son appel ?</w:t>
            </w:r>
          </w:p>
        </w:tc>
        <w:tc>
          <w:tcPr>
            <w:tcW w:w="2948" w:type="dxa"/>
            <w:shd w:val="clear" w:color="auto" w:fill="F4F2EA"/>
          </w:tcPr>
          <w:p w14:paraId="3FBD46E8" w14:textId="77777777" w:rsidR="003C7559" w:rsidRPr="004F41D2" w:rsidRDefault="00000000">
            <w:pPr>
              <w:spacing w:after="20"/>
              <w:rPr>
                <w:lang w:val="fr-FR"/>
              </w:rPr>
            </w:pPr>
            <w:r w:rsidRPr="004F41D2">
              <w:rPr>
                <w:sz w:val="18"/>
                <w:lang w:val="fr-FR"/>
              </w:rPr>
              <w:t>Jusqu'à la fin de la journée. Ensuite, seule la vie scolaire ou la Direction corrige, avec un motif enregistré.</w:t>
            </w:r>
          </w:p>
        </w:tc>
        <w:tc>
          <w:tcPr>
            <w:tcW w:w="1077" w:type="dxa"/>
          </w:tcPr>
          <w:p w14:paraId="5B5603CD" w14:textId="77777777" w:rsidR="003C7559" w:rsidRDefault="00000000">
            <w:pPr>
              <w:spacing w:after="20"/>
              <w:jc w:val="center"/>
            </w:pPr>
            <w:r>
              <w:rPr>
                <w:sz w:val="28"/>
              </w:rPr>
              <w:t>☐</w:t>
            </w:r>
          </w:p>
        </w:tc>
        <w:tc>
          <w:tcPr>
            <w:tcW w:w="2098" w:type="dxa"/>
          </w:tcPr>
          <w:p w14:paraId="0DDCC14B" w14:textId="77777777" w:rsidR="003C7559" w:rsidRDefault="003C7559">
            <w:pPr>
              <w:spacing w:after="20"/>
            </w:pPr>
          </w:p>
        </w:tc>
      </w:tr>
      <w:tr w:rsidR="003C7559" w14:paraId="4F285240" w14:textId="77777777">
        <w:trPr>
          <w:cantSplit/>
          <w:jc w:val="center"/>
        </w:trPr>
        <w:tc>
          <w:tcPr>
            <w:tcW w:w="680" w:type="dxa"/>
          </w:tcPr>
          <w:p w14:paraId="5BC9E9B2" w14:textId="77777777" w:rsidR="003C7559" w:rsidRDefault="00000000">
            <w:pPr>
              <w:spacing w:after="20"/>
              <w:jc w:val="center"/>
            </w:pPr>
            <w:r>
              <w:rPr>
                <w:b/>
                <w:sz w:val="18"/>
              </w:rPr>
              <w:t>D60</w:t>
            </w:r>
          </w:p>
        </w:tc>
        <w:tc>
          <w:tcPr>
            <w:tcW w:w="2835" w:type="dxa"/>
          </w:tcPr>
          <w:p w14:paraId="6C174B0C" w14:textId="77777777" w:rsidR="003C7559" w:rsidRPr="004F41D2" w:rsidRDefault="00000000">
            <w:pPr>
              <w:spacing w:after="20"/>
              <w:rPr>
                <w:lang w:val="fr-FR"/>
              </w:rPr>
            </w:pPr>
            <w:r w:rsidRPr="004F41D2">
              <w:rPr>
                <w:sz w:val="18"/>
                <w:lang w:val="fr-FR"/>
              </w:rPr>
              <w:t>Qui fait l'appel, et à chaque cours ou une fois par demi-journée ?</w:t>
            </w:r>
          </w:p>
        </w:tc>
        <w:tc>
          <w:tcPr>
            <w:tcW w:w="2948" w:type="dxa"/>
            <w:shd w:val="clear" w:color="auto" w:fill="F4F2EA"/>
          </w:tcPr>
          <w:p w14:paraId="54A6EF17" w14:textId="77777777" w:rsidR="003C7559" w:rsidRDefault="00000000">
            <w:pPr>
              <w:spacing w:after="20"/>
            </w:pPr>
            <w:r w:rsidRPr="004F41D2">
              <w:rPr>
                <w:sz w:val="18"/>
                <w:lang w:val="fr-FR"/>
              </w:rPr>
              <w:t xml:space="preserve">L'enseignant, à chaque cours, avec tous les élèves présents par défaut ; le surveillant peut corriger. </w:t>
            </w:r>
            <w:proofErr w:type="spellStart"/>
            <w:r>
              <w:rPr>
                <w:sz w:val="18"/>
              </w:rPr>
              <w:t>L'appel</w:t>
            </w:r>
            <w:proofErr w:type="spellEnd"/>
            <w:r>
              <w:rPr>
                <w:sz w:val="18"/>
              </w:rPr>
              <w:t xml:space="preserve"> par demi-</w:t>
            </w:r>
            <w:proofErr w:type="spellStart"/>
            <w:r>
              <w:rPr>
                <w:sz w:val="18"/>
              </w:rPr>
              <w:t>journée</w:t>
            </w:r>
            <w:proofErr w:type="spellEnd"/>
            <w:r>
              <w:rPr>
                <w:sz w:val="18"/>
              </w:rPr>
              <w:t xml:space="preserve"> </w:t>
            </w:r>
            <w:proofErr w:type="spellStart"/>
            <w:r>
              <w:rPr>
                <w:sz w:val="18"/>
              </w:rPr>
              <w:t>reste</w:t>
            </w:r>
            <w:proofErr w:type="spellEnd"/>
            <w:r>
              <w:rPr>
                <w:sz w:val="18"/>
              </w:rPr>
              <w:t xml:space="preserve"> possible.</w:t>
            </w:r>
          </w:p>
        </w:tc>
        <w:tc>
          <w:tcPr>
            <w:tcW w:w="1077" w:type="dxa"/>
          </w:tcPr>
          <w:p w14:paraId="232F1635" w14:textId="77777777" w:rsidR="003C7559" w:rsidRDefault="00000000">
            <w:pPr>
              <w:spacing w:after="20"/>
              <w:jc w:val="center"/>
            </w:pPr>
            <w:r>
              <w:rPr>
                <w:sz w:val="28"/>
              </w:rPr>
              <w:t>☐</w:t>
            </w:r>
          </w:p>
        </w:tc>
        <w:tc>
          <w:tcPr>
            <w:tcW w:w="2098" w:type="dxa"/>
          </w:tcPr>
          <w:p w14:paraId="6073A25A" w14:textId="77777777" w:rsidR="003C7559" w:rsidRDefault="003C7559">
            <w:pPr>
              <w:spacing w:after="20"/>
            </w:pPr>
          </w:p>
        </w:tc>
      </w:tr>
      <w:tr w:rsidR="003C7559" w14:paraId="4BD5E698" w14:textId="77777777">
        <w:trPr>
          <w:cantSplit/>
          <w:jc w:val="center"/>
        </w:trPr>
        <w:tc>
          <w:tcPr>
            <w:tcW w:w="680" w:type="dxa"/>
          </w:tcPr>
          <w:p w14:paraId="58E84F3E" w14:textId="77777777" w:rsidR="003C7559" w:rsidRDefault="00000000">
            <w:pPr>
              <w:spacing w:after="20"/>
              <w:jc w:val="center"/>
            </w:pPr>
            <w:r>
              <w:rPr>
                <w:b/>
                <w:sz w:val="18"/>
              </w:rPr>
              <w:t>D61</w:t>
            </w:r>
          </w:p>
        </w:tc>
        <w:tc>
          <w:tcPr>
            <w:tcW w:w="2835" w:type="dxa"/>
          </w:tcPr>
          <w:p w14:paraId="6334F03D" w14:textId="77777777" w:rsidR="003C7559" w:rsidRPr="004F41D2" w:rsidRDefault="00000000">
            <w:pPr>
              <w:spacing w:after="20"/>
              <w:rPr>
                <w:lang w:val="fr-FR"/>
              </w:rPr>
            </w:pPr>
            <w:r w:rsidRPr="004F41D2">
              <w:rPr>
                <w:sz w:val="18"/>
                <w:lang w:val="fr-FR"/>
              </w:rPr>
              <w:t>À partir de combien d'absences non justifiées faut-il alerter la Direction et les parents ?</w:t>
            </w:r>
          </w:p>
        </w:tc>
        <w:tc>
          <w:tcPr>
            <w:tcW w:w="2948" w:type="dxa"/>
            <w:shd w:val="clear" w:color="auto" w:fill="F4F2EA"/>
          </w:tcPr>
          <w:p w14:paraId="00F13186" w14:textId="77777777" w:rsidR="003C7559" w:rsidRPr="004F41D2" w:rsidRDefault="00000000">
            <w:pPr>
              <w:spacing w:after="20"/>
              <w:rPr>
                <w:lang w:val="fr-FR"/>
              </w:rPr>
            </w:pPr>
            <w:r w:rsidRPr="004F41D2">
              <w:rPr>
                <w:sz w:val="18"/>
                <w:lang w:val="fr-FR"/>
              </w:rPr>
              <w:t>Aucun seuil tant que vous n'en fixez pas : les alertes sont désactivées.</w:t>
            </w:r>
          </w:p>
        </w:tc>
        <w:tc>
          <w:tcPr>
            <w:tcW w:w="1077" w:type="dxa"/>
          </w:tcPr>
          <w:p w14:paraId="4005A198" w14:textId="77777777" w:rsidR="003C7559" w:rsidRDefault="00000000">
            <w:pPr>
              <w:spacing w:after="20"/>
              <w:jc w:val="center"/>
            </w:pPr>
            <w:r>
              <w:rPr>
                <w:sz w:val="28"/>
              </w:rPr>
              <w:t>☐</w:t>
            </w:r>
          </w:p>
        </w:tc>
        <w:tc>
          <w:tcPr>
            <w:tcW w:w="2098" w:type="dxa"/>
          </w:tcPr>
          <w:p w14:paraId="33151BBD" w14:textId="77777777" w:rsidR="003C7559" w:rsidRDefault="003C7559">
            <w:pPr>
              <w:spacing w:after="20"/>
            </w:pPr>
          </w:p>
        </w:tc>
      </w:tr>
    </w:tbl>
    <w:p w14:paraId="67FC3340" w14:textId="77777777" w:rsidR="003C7559" w:rsidRDefault="003C7559">
      <w:pPr>
        <w:spacing w:after="40"/>
      </w:pPr>
    </w:p>
    <w:p w14:paraId="51471CE1" w14:textId="77777777" w:rsidR="003C7559" w:rsidRDefault="00000000">
      <w:pPr>
        <w:pStyle w:val="Titre2"/>
      </w:pPr>
      <w:r>
        <w:t>Avant l'étape 4 : pointage des enseignants</w:t>
      </w:r>
    </w:p>
    <w:tbl>
      <w:tblPr>
        <w:tblStyle w:val="Grilledutableau"/>
        <w:tblW w:w="0" w:type="auto"/>
        <w:jc w:val="center"/>
        <w:tblLayout w:type="fixed"/>
        <w:tblLook w:val="04A0" w:firstRow="1" w:lastRow="0" w:firstColumn="1" w:lastColumn="0" w:noHBand="0" w:noVBand="1"/>
      </w:tblPr>
      <w:tblGrid>
        <w:gridCol w:w="680"/>
        <w:gridCol w:w="2835"/>
        <w:gridCol w:w="2948"/>
        <w:gridCol w:w="1077"/>
        <w:gridCol w:w="2098"/>
      </w:tblGrid>
      <w:tr w:rsidR="003C7559" w14:paraId="0E137E69" w14:textId="77777777">
        <w:trPr>
          <w:tblHeader/>
          <w:jc w:val="center"/>
        </w:trPr>
        <w:tc>
          <w:tcPr>
            <w:tcW w:w="680" w:type="dxa"/>
            <w:shd w:val="clear" w:color="auto" w:fill="2F2B78"/>
          </w:tcPr>
          <w:p w14:paraId="302BBC88" w14:textId="77777777" w:rsidR="003C7559" w:rsidRDefault="00000000">
            <w:pPr>
              <w:keepNext/>
              <w:spacing w:after="20"/>
              <w:jc w:val="center"/>
            </w:pPr>
            <w:r>
              <w:rPr>
                <w:b/>
                <w:color w:val="FFFFFF"/>
                <w:sz w:val="18"/>
              </w:rPr>
              <w:t>N°</w:t>
            </w:r>
          </w:p>
        </w:tc>
        <w:tc>
          <w:tcPr>
            <w:tcW w:w="2835" w:type="dxa"/>
            <w:shd w:val="clear" w:color="auto" w:fill="2F2B78"/>
          </w:tcPr>
          <w:p w14:paraId="18EC6A40" w14:textId="77777777" w:rsidR="003C7559" w:rsidRDefault="00000000">
            <w:pPr>
              <w:keepNext/>
              <w:spacing w:after="20"/>
            </w:pPr>
            <w:r>
              <w:rPr>
                <w:b/>
                <w:color w:val="FFFFFF"/>
                <w:sz w:val="18"/>
              </w:rPr>
              <w:t>Question</w:t>
            </w:r>
          </w:p>
        </w:tc>
        <w:tc>
          <w:tcPr>
            <w:tcW w:w="2948" w:type="dxa"/>
            <w:shd w:val="clear" w:color="auto" w:fill="2F2B78"/>
          </w:tcPr>
          <w:p w14:paraId="40B4DF9C" w14:textId="77777777" w:rsidR="003C7559" w:rsidRDefault="00000000">
            <w:pPr>
              <w:keepNext/>
              <w:spacing w:after="20"/>
            </w:pPr>
            <w:r>
              <w:rPr>
                <w:b/>
                <w:color w:val="FFFFFF"/>
                <w:sz w:val="18"/>
              </w:rPr>
              <w:t>Notre proposition</w:t>
            </w:r>
          </w:p>
        </w:tc>
        <w:tc>
          <w:tcPr>
            <w:tcW w:w="1077" w:type="dxa"/>
            <w:shd w:val="clear" w:color="auto" w:fill="2F2B78"/>
          </w:tcPr>
          <w:p w14:paraId="75F32CA6" w14:textId="77777777" w:rsidR="003C7559" w:rsidRDefault="00000000">
            <w:pPr>
              <w:keepNext/>
              <w:spacing w:after="20"/>
              <w:jc w:val="center"/>
            </w:pPr>
            <w:r>
              <w:rPr>
                <w:b/>
                <w:color w:val="FFFFFF"/>
                <w:sz w:val="18"/>
              </w:rPr>
              <w:t>D'accord</w:t>
            </w:r>
          </w:p>
        </w:tc>
        <w:tc>
          <w:tcPr>
            <w:tcW w:w="2098" w:type="dxa"/>
            <w:shd w:val="clear" w:color="auto" w:fill="2F2B78"/>
          </w:tcPr>
          <w:p w14:paraId="0D04D95D" w14:textId="77777777" w:rsidR="003C7559" w:rsidRDefault="00000000">
            <w:pPr>
              <w:keepNext/>
              <w:spacing w:after="20"/>
            </w:pPr>
            <w:r>
              <w:rPr>
                <w:b/>
                <w:color w:val="FFFFFF"/>
                <w:sz w:val="18"/>
              </w:rPr>
              <w:t>Autre réponse</w:t>
            </w:r>
          </w:p>
        </w:tc>
      </w:tr>
      <w:tr w:rsidR="003C7559" w14:paraId="28E4C375" w14:textId="77777777">
        <w:trPr>
          <w:cantSplit/>
          <w:jc w:val="center"/>
        </w:trPr>
        <w:tc>
          <w:tcPr>
            <w:tcW w:w="680" w:type="dxa"/>
          </w:tcPr>
          <w:p w14:paraId="1CE52969" w14:textId="77777777" w:rsidR="003C7559" w:rsidRDefault="00000000">
            <w:pPr>
              <w:spacing w:after="20"/>
              <w:jc w:val="center"/>
            </w:pPr>
            <w:r>
              <w:rPr>
                <w:b/>
                <w:sz w:val="18"/>
              </w:rPr>
              <w:t>D62</w:t>
            </w:r>
          </w:p>
        </w:tc>
        <w:tc>
          <w:tcPr>
            <w:tcW w:w="2835" w:type="dxa"/>
          </w:tcPr>
          <w:p w14:paraId="1E725B84" w14:textId="77777777" w:rsidR="003C7559" w:rsidRPr="004F41D2" w:rsidRDefault="00000000">
            <w:pPr>
              <w:spacing w:after="20"/>
              <w:rPr>
                <w:lang w:val="fr-FR"/>
              </w:rPr>
            </w:pPr>
            <w:r w:rsidRPr="004F41D2">
              <w:rPr>
                <w:sz w:val="18"/>
                <w:lang w:val="fr-FR"/>
              </w:rPr>
              <w:t>Comment pointer la présence d'un enseignant, et qui valide ?</w:t>
            </w:r>
          </w:p>
        </w:tc>
        <w:tc>
          <w:tcPr>
            <w:tcW w:w="2948" w:type="dxa"/>
            <w:shd w:val="clear" w:color="auto" w:fill="F4F2EA"/>
          </w:tcPr>
          <w:p w14:paraId="242D9D8A" w14:textId="77777777" w:rsidR="003C7559" w:rsidRDefault="00000000">
            <w:pPr>
              <w:spacing w:after="20"/>
            </w:pPr>
            <w:r w:rsidRPr="004F41D2">
              <w:rPr>
                <w:sz w:val="18"/>
                <w:lang w:val="fr-FR"/>
              </w:rPr>
              <w:t xml:space="preserve">Le surveillant pointe sur la liste des cours du jour ; l'enseignant peut confirmer. </w:t>
            </w:r>
            <w:r>
              <w:rPr>
                <w:sz w:val="18"/>
              </w:rPr>
              <w:t xml:space="preserve">Un </w:t>
            </w:r>
            <w:proofErr w:type="spellStart"/>
            <w:r>
              <w:rPr>
                <w:sz w:val="18"/>
              </w:rPr>
              <w:t>enseignant</w:t>
            </w:r>
            <w:proofErr w:type="spellEnd"/>
            <w:r>
              <w:rPr>
                <w:sz w:val="18"/>
              </w:rPr>
              <w:t xml:space="preserve"> ne </w:t>
            </w:r>
            <w:proofErr w:type="spellStart"/>
            <w:r>
              <w:rPr>
                <w:sz w:val="18"/>
              </w:rPr>
              <w:t>valide</w:t>
            </w:r>
            <w:proofErr w:type="spellEnd"/>
            <w:r>
              <w:rPr>
                <w:sz w:val="18"/>
              </w:rPr>
              <w:t xml:space="preserve"> jamais son propre pointage.</w:t>
            </w:r>
          </w:p>
        </w:tc>
        <w:tc>
          <w:tcPr>
            <w:tcW w:w="1077" w:type="dxa"/>
          </w:tcPr>
          <w:p w14:paraId="05016EA9" w14:textId="77777777" w:rsidR="003C7559" w:rsidRDefault="00000000">
            <w:pPr>
              <w:spacing w:after="20"/>
              <w:jc w:val="center"/>
            </w:pPr>
            <w:r>
              <w:rPr>
                <w:sz w:val="28"/>
              </w:rPr>
              <w:t>☐</w:t>
            </w:r>
          </w:p>
        </w:tc>
        <w:tc>
          <w:tcPr>
            <w:tcW w:w="2098" w:type="dxa"/>
          </w:tcPr>
          <w:p w14:paraId="22FEED5D" w14:textId="77777777" w:rsidR="003C7559" w:rsidRDefault="003C7559">
            <w:pPr>
              <w:spacing w:after="20"/>
            </w:pPr>
          </w:p>
        </w:tc>
      </w:tr>
      <w:tr w:rsidR="003C7559" w14:paraId="4F49A3B6" w14:textId="77777777">
        <w:trPr>
          <w:cantSplit/>
          <w:jc w:val="center"/>
        </w:trPr>
        <w:tc>
          <w:tcPr>
            <w:tcW w:w="680" w:type="dxa"/>
          </w:tcPr>
          <w:p w14:paraId="6B2B1B98" w14:textId="77777777" w:rsidR="003C7559" w:rsidRDefault="00000000">
            <w:pPr>
              <w:spacing w:after="20"/>
              <w:jc w:val="center"/>
            </w:pPr>
            <w:r>
              <w:rPr>
                <w:b/>
                <w:sz w:val="18"/>
              </w:rPr>
              <w:t>D63</w:t>
            </w:r>
          </w:p>
        </w:tc>
        <w:tc>
          <w:tcPr>
            <w:tcW w:w="2835" w:type="dxa"/>
          </w:tcPr>
          <w:p w14:paraId="6FCE89FB" w14:textId="77777777" w:rsidR="003C7559" w:rsidRDefault="00000000">
            <w:pPr>
              <w:spacing w:after="20"/>
            </w:pPr>
            <w:r w:rsidRPr="004F41D2">
              <w:rPr>
                <w:sz w:val="18"/>
                <w:lang w:val="fr-FR"/>
              </w:rPr>
              <w:t xml:space="preserve">Quelle tolérance de retard pour un enseignant ? </w:t>
            </w:r>
            <w:r>
              <w:rPr>
                <w:sz w:val="18"/>
              </w:rPr>
              <w:t xml:space="preserve">Comment </w:t>
            </w:r>
            <w:proofErr w:type="spellStart"/>
            <w:r>
              <w:rPr>
                <w:sz w:val="18"/>
              </w:rPr>
              <w:t>compter</w:t>
            </w:r>
            <w:proofErr w:type="spellEnd"/>
            <w:r>
              <w:rPr>
                <w:sz w:val="18"/>
              </w:rPr>
              <w:t xml:space="preserve"> </w:t>
            </w:r>
            <w:proofErr w:type="spellStart"/>
            <w:r>
              <w:rPr>
                <w:sz w:val="18"/>
              </w:rPr>
              <w:t>ses</w:t>
            </w:r>
            <w:proofErr w:type="spellEnd"/>
            <w:r>
              <w:rPr>
                <w:sz w:val="18"/>
              </w:rPr>
              <w:t xml:space="preserve"> </w:t>
            </w:r>
            <w:proofErr w:type="spellStart"/>
            <w:r>
              <w:rPr>
                <w:sz w:val="18"/>
              </w:rPr>
              <w:t>heures</w:t>
            </w:r>
            <w:proofErr w:type="spellEnd"/>
            <w:r>
              <w:rPr>
                <w:sz w:val="18"/>
              </w:rPr>
              <w:t xml:space="preserve"> ?</w:t>
            </w:r>
          </w:p>
        </w:tc>
        <w:tc>
          <w:tcPr>
            <w:tcW w:w="2948" w:type="dxa"/>
            <w:shd w:val="clear" w:color="auto" w:fill="F4F2EA"/>
          </w:tcPr>
          <w:p w14:paraId="61905473" w14:textId="77777777" w:rsidR="003C7559" w:rsidRPr="004F41D2" w:rsidRDefault="00000000">
            <w:pPr>
              <w:spacing w:after="20"/>
              <w:rPr>
                <w:lang w:val="fr-FR"/>
              </w:rPr>
            </w:pPr>
            <w:r w:rsidRPr="004F41D2">
              <w:rPr>
                <w:sz w:val="18"/>
                <w:lang w:val="fr-FR"/>
              </w:rPr>
              <w:t>10 minutes de tolérance. Heures effectuées = durée des cours réellement tenus, calculées automatiquement.</w:t>
            </w:r>
          </w:p>
        </w:tc>
        <w:tc>
          <w:tcPr>
            <w:tcW w:w="1077" w:type="dxa"/>
          </w:tcPr>
          <w:p w14:paraId="790499C3" w14:textId="77777777" w:rsidR="003C7559" w:rsidRDefault="00000000">
            <w:pPr>
              <w:spacing w:after="20"/>
              <w:jc w:val="center"/>
            </w:pPr>
            <w:r>
              <w:rPr>
                <w:sz w:val="28"/>
              </w:rPr>
              <w:t>☐</w:t>
            </w:r>
          </w:p>
        </w:tc>
        <w:tc>
          <w:tcPr>
            <w:tcW w:w="2098" w:type="dxa"/>
          </w:tcPr>
          <w:p w14:paraId="408BD3D0" w14:textId="77777777" w:rsidR="003C7559" w:rsidRDefault="003C7559">
            <w:pPr>
              <w:spacing w:after="20"/>
            </w:pPr>
          </w:p>
        </w:tc>
      </w:tr>
      <w:tr w:rsidR="003C7559" w14:paraId="26347C64" w14:textId="77777777">
        <w:trPr>
          <w:cantSplit/>
          <w:jc w:val="center"/>
        </w:trPr>
        <w:tc>
          <w:tcPr>
            <w:tcW w:w="680" w:type="dxa"/>
          </w:tcPr>
          <w:p w14:paraId="571A4C17" w14:textId="77777777" w:rsidR="003C7559" w:rsidRDefault="00000000">
            <w:pPr>
              <w:spacing w:after="20"/>
              <w:jc w:val="center"/>
            </w:pPr>
            <w:r>
              <w:rPr>
                <w:b/>
                <w:sz w:val="18"/>
              </w:rPr>
              <w:t>D64</w:t>
            </w:r>
          </w:p>
        </w:tc>
        <w:tc>
          <w:tcPr>
            <w:tcW w:w="2835" w:type="dxa"/>
          </w:tcPr>
          <w:p w14:paraId="26E5F96E" w14:textId="77777777" w:rsidR="003C7559" w:rsidRPr="004F41D2" w:rsidRDefault="00000000">
            <w:pPr>
              <w:spacing w:after="20"/>
              <w:rPr>
                <w:lang w:val="fr-FR"/>
              </w:rPr>
            </w:pPr>
            <w:r w:rsidRPr="004F41D2">
              <w:rPr>
                <w:sz w:val="18"/>
                <w:lang w:val="fr-FR"/>
              </w:rPr>
              <w:t>Quand un enseignant est remplacé, qui le saisit et à qui compte-t-on les heures ?</w:t>
            </w:r>
          </w:p>
        </w:tc>
        <w:tc>
          <w:tcPr>
            <w:tcW w:w="2948" w:type="dxa"/>
            <w:shd w:val="clear" w:color="auto" w:fill="F4F2EA"/>
          </w:tcPr>
          <w:p w14:paraId="5F9EBA17" w14:textId="77777777" w:rsidR="003C7559" w:rsidRPr="004F41D2" w:rsidRDefault="00000000">
            <w:pPr>
              <w:spacing w:after="20"/>
              <w:rPr>
                <w:lang w:val="fr-FR"/>
              </w:rPr>
            </w:pPr>
            <w:r w:rsidRPr="004F41D2">
              <w:rPr>
                <w:sz w:val="18"/>
                <w:lang w:val="fr-FR"/>
              </w:rPr>
              <w:t>La vie scolaire le saisit ; les heures sont comptées au remplaçant, l'absent est marqué absent.</w:t>
            </w:r>
          </w:p>
        </w:tc>
        <w:tc>
          <w:tcPr>
            <w:tcW w:w="1077" w:type="dxa"/>
          </w:tcPr>
          <w:p w14:paraId="6755E8FB" w14:textId="77777777" w:rsidR="003C7559" w:rsidRDefault="00000000">
            <w:pPr>
              <w:spacing w:after="20"/>
              <w:jc w:val="center"/>
            </w:pPr>
            <w:r>
              <w:rPr>
                <w:sz w:val="28"/>
              </w:rPr>
              <w:t>☐</w:t>
            </w:r>
          </w:p>
        </w:tc>
        <w:tc>
          <w:tcPr>
            <w:tcW w:w="2098" w:type="dxa"/>
          </w:tcPr>
          <w:p w14:paraId="65D7E336" w14:textId="77777777" w:rsidR="003C7559" w:rsidRDefault="003C7559">
            <w:pPr>
              <w:spacing w:after="20"/>
            </w:pPr>
          </w:p>
        </w:tc>
      </w:tr>
    </w:tbl>
    <w:p w14:paraId="4694BFC6" w14:textId="77777777" w:rsidR="003C7559" w:rsidRDefault="003C7559">
      <w:pPr>
        <w:spacing w:after="40"/>
      </w:pPr>
    </w:p>
    <w:p w14:paraId="538DF8A7" w14:textId="77777777" w:rsidR="003C7559" w:rsidRDefault="00000000">
      <w:pPr>
        <w:pStyle w:val="Titre2"/>
      </w:pPr>
      <w:r>
        <w:t>Avant l'étape 5 : accès des parents</w:t>
      </w:r>
    </w:p>
    <w:tbl>
      <w:tblPr>
        <w:tblStyle w:val="Grilledutableau"/>
        <w:tblW w:w="0" w:type="auto"/>
        <w:jc w:val="center"/>
        <w:tblLayout w:type="fixed"/>
        <w:tblLook w:val="04A0" w:firstRow="1" w:lastRow="0" w:firstColumn="1" w:lastColumn="0" w:noHBand="0" w:noVBand="1"/>
      </w:tblPr>
      <w:tblGrid>
        <w:gridCol w:w="680"/>
        <w:gridCol w:w="2835"/>
        <w:gridCol w:w="2948"/>
        <w:gridCol w:w="1077"/>
        <w:gridCol w:w="2098"/>
      </w:tblGrid>
      <w:tr w:rsidR="003C7559" w14:paraId="7956F43A" w14:textId="77777777">
        <w:trPr>
          <w:tblHeader/>
          <w:jc w:val="center"/>
        </w:trPr>
        <w:tc>
          <w:tcPr>
            <w:tcW w:w="680" w:type="dxa"/>
            <w:shd w:val="clear" w:color="auto" w:fill="2F2B78"/>
          </w:tcPr>
          <w:p w14:paraId="088903D3" w14:textId="77777777" w:rsidR="003C7559" w:rsidRDefault="00000000">
            <w:pPr>
              <w:keepNext/>
              <w:spacing w:after="20"/>
              <w:jc w:val="center"/>
            </w:pPr>
            <w:r>
              <w:rPr>
                <w:b/>
                <w:color w:val="FFFFFF"/>
                <w:sz w:val="18"/>
              </w:rPr>
              <w:t>N°</w:t>
            </w:r>
          </w:p>
        </w:tc>
        <w:tc>
          <w:tcPr>
            <w:tcW w:w="2835" w:type="dxa"/>
            <w:shd w:val="clear" w:color="auto" w:fill="2F2B78"/>
          </w:tcPr>
          <w:p w14:paraId="0B647160" w14:textId="77777777" w:rsidR="003C7559" w:rsidRDefault="00000000">
            <w:pPr>
              <w:keepNext/>
              <w:spacing w:after="20"/>
            </w:pPr>
            <w:r>
              <w:rPr>
                <w:b/>
                <w:color w:val="FFFFFF"/>
                <w:sz w:val="18"/>
              </w:rPr>
              <w:t>Question</w:t>
            </w:r>
          </w:p>
        </w:tc>
        <w:tc>
          <w:tcPr>
            <w:tcW w:w="2948" w:type="dxa"/>
            <w:shd w:val="clear" w:color="auto" w:fill="2F2B78"/>
          </w:tcPr>
          <w:p w14:paraId="275E1A70" w14:textId="77777777" w:rsidR="003C7559" w:rsidRDefault="00000000">
            <w:pPr>
              <w:keepNext/>
              <w:spacing w:after="20"/>
            </w:pPr>
            <w:r>
              <w:rPr>
                <w:b/>
                <w:color w:val="FFFFFF"/>
                <w:sz w:val="18"/>
              </w:rPr>
              <w:t>Notre proposition</w:t>
            </w:r>
          </w:p>
        </w:tc>
        <w:tc>
          <w:tcPr>
            <w:tcW w:w="1077" w:type="dxa"/>
            <w:shd w:val="clear" w:color="auto" w:fill="2F2B78"/>
          </w:tcPr>
          <w:p w14:paraId="6028F4C1" w14:textId="77777777" w:rsidR="003C7559" w:rsidRDefault="00000000">
            <w:pPr>
              <w:keepNext/>
              <w:spacing w:after="20"/>
              <w:jc w:val="center"/>
            </w:pPr>
            <w:r>
              <w:rPr>
                <w:b/>
                <w:color w:val="FFFFFF"/>
                <w:sz w:val="18"/>
              </w:rPr>
              <w:t>D'accord</w:t>
            </w:r>
          </w:p>
        </w:tc>
        <w:tc>
          <w:tcPr>
            <w:tcW w:w="2098" w:type="dxa"/>
            <w:shd w:val="clear" w:color="auto" w:fill="2F2B78"/>
          </w:tcPr>
          <w:p w14:paraId="1E42878D" w14:textId="77777777" w:rsidR="003C7559" w:rsidRDefault="00000000">
            <w:pPr>
              <w:keepNext/>
              <w:spacing w:after="20"/>
            </w:pPr>
            <w:r>
              <w:rPr>
                <w:b/>
                <w:color w:val="FFFFFF"/>
                <w:sz w:val="18"/>
              </w:rPr>
              <w:t>Autre réponse</w:t>
            </w:r>
          </w:p>
        </w:tc>
      </w:tr>
      <w:tr w:rsidR="003C7559" w14:paraId="3344FB0C" w14:textId="77777777">
        <w:trPr>
          <w:cantSplit/>
          <w:jc w:val="center"/>
        </w:trPr>
        <w:tc>
          <w:tcPr>
            <w:tcW w:w="680" w:type="dxa"/>
          </w:tcPr>
          <w:p w14:paraId="17E44444" w14:textId="77777777" w:rsidR="003C7559" w:rsidRDefault="00000000">
            <w:pPr>
              <w:spacing w:after="20"/>
              <w:jc w:val="center"/>
            </w:pPr>
            <w:r>
              <w:rPr>
                <w:b/>
                <w:sz w:val="18"/>
              </w:rPr>
              <w:t>D66</w:t>
            </w:r>
          </w:p>
        </w:tc>
        <w:tc>
          <w:tcPr>
            <w:tcW w:w="2835" w:type="dxa"/>
          </w:tcPr>
          <w:p w14:paraId="2B1BAD76" w14:textId="77777777" w:rsidR="003C7559" w:rsidRPr="004F41D2" w:rsidRDefault="00000000">
            <w:pPr>
              <w:spacing w:after="20"/>
              <w:rPr>
                <w:lang w:val="fr-FR"/>
              </w:rPr>
            </w:pPr>
            <w:r w:rsidRPr="004F41D2">
              <w:rPr>
                <w:sz w:val="18"/>
                <w:lang w:val="fr-FR"/>
              </w:rPr>
              <w:t>Comment un parent obtient-il son accès ?</w:t>
            </w:r>
          </w:p>
        </w:tc>
        <w:tc>
          <w:tcPr>
            <w:tcW w:w="2948" w:type="dxa"/>
            <w:shd w:val="clear" w:color="auto" w:fill="F4F2EA"/>
          </w:tcPr>
          <w:p w14:paraId="5FDA49A7" w14:textId="77777777" w:rsidR="003C7559" w:rsidRDefault="00000000">
            <w:pPr>
              <w:spacing w:after="20"/>
            </w:pPr>
            <w:r w:rsidRPr="004F41D2">
              <w:rPr>
                <w:sz w:val="18"/>
                <w:lang w:val="fr-FR"/>
              </w:rPr>
              <w:t xml:space="preserve">Le secrétariat lui remet un code personnel, puis il choisit son mot de passe. </w:t>
            </w:r>
            <w:r>
              <w:rPr>
                <w:sz w:val="18"/>
              </w:rPr>
              <w:t xml:space="preserve">Pas de </w:t>
            </w:r>
            <w:proofErr w:type="spellStart"/>
            <w:r>
              <w:rPr>
                <w:sz w:val="18"/>
              </w:rPr>
              <w:t>création</w:t>
            </w:r>
            <w:proofErr w:type="spellEnd"/>
            <w:r>
              <w:rPr>
                <w:sz w:val="18"/>
              </w:rPr>
              <w:t xml:space="preserve"> libre de compte.</w:t>
            </w:r>
          </w:p>
        </w:tc>
        <w:tc>
          <w:tcPr>
            <w:tcW w:w="1077" w:type="dxa"/>
          </w:tcPr>
          <w:p w14:paraId="544877F0" w14:textId="77777777" w:rsidR="003C7559" w:rsidRDefault="00000000">
            <w:pPr>
              <w:spacing w:after="20"/>
              <w:jc w:val="center"/>
            </w:pPr>
            <w:r>
              <w:rPr>
                <w:sz w:val="28"/>
              </w:rPr>
              <w:t>☐</w:t>
            </w:r>
          </w:p>
        </w:tc>
        <w:tc>
          <w:tcPr>
            <w:tcW w:w="2098" w:type="dxa"/>
          </w:tcPr>
          <w:p w14:paraId="7B2E1E15" w14:textId="77777777" w:rsidR="003C7559" w:rsidRDefault="003C7559">
            <w:pPr>
              <w:spacing w:after="20"/>
            </w:pPr>
          </w:p>
        </w:tc>
      </w:tr>
      <w:tr w:rsidR="003C7559" w14:paraId="45AE00C3" w14:textId="77777777">
        <w:trPr>
          <w:cantSplit/>
          <w:jc w:val="center"/>
        </w:trPr>
        <w:tc>
          <w:tcPr>
            <w:tcW w:w="680" w:type="dxa"/>
          </w:tcPr>
          <w:p w14:paraId="785FD917" w14:textId="77777777" w:rsidR="003C7559" w:rsidRDefault="00000000">
            <w:pPr>
              <w:spacing w:after="20"/>
              <w:jc w:val="center"/>
            </w:pPr>
            <w:r>
              <w:rPr>
                <w:b/>
                <w:sz w:val="18"/>
              </w:rPr>
              <w:t>D67</w:t>
            </w:r>
          </w:p>
        </w:tc>
        <w:tc>
          <w:tcPr>
            <w:tcW w:w="2835" w:type="dxa"/>
          </w:tcPr>
          <w:p w14:paraId="1018507A" w14:textId="77777777" w:rsidR="003C7559" w:rsidRPr="004F41D2" w:rsidRDefault="00000000">
            <w:pPr>
              <w:spacing w:after="20"/>
              <w:rPr>
                <w:lang w:val="fr-FR"/>
              </w:rPr>
            </w:pPr>
            <w:r w:rsidRPr="004F41D2">
              <w:rPr>
                <w:sz w:val="18"/>
                <w:lang w:val="fr-FR"/>
              </w:rPr>
              <w:t>Tous les responsables d'un élève ont-ils accès à ses informations ? Faut-il pouvoir en exclure un (décision de justice, par exemple) ?</w:t>
            </w:r>
          </w:p>
        </w:tc>
        <w:tc>
          <w:tcPr>
            <w:tcW w:w="2948" w:type="dxa"/>
            <w:shd w:val="clear" w:color="auto" w:fill="F4F2EA"/>
          </w:tcPr>
          <w:p w14:paraId="0FD41B62" w14:textId="77777777" w:rsidR="003C7559" w:rsidRPr="004F41D2" w:rsidRDefault="00000000">
            <w:pPr>
              <w:spacing w:after="20"/>
              <w:rPr>
                <w:lang w:val="fr-FR"/>
              </w:rPr>
            </w:pPr>
            <w:r w:rsidRPr="004F41D2">
              <w:rPr>
                <w:sz w:val="18"/>
                <w:lang w:val="fr-FR"/>
              </w:rPr>
              <w:t>Oui pour tous les responsables enregistrés ; la Direction peut retirer l'accès de l'un d'eux, avec trace.</w:t>
            </w:r>
          </w:p>
        </w:tc>
        <w:tc>
          <w:tcPr>
            <w:tcW w:w="1077" w:type="dxa"/>
          </w:tcPr>
          <w:p w14:paraId="572B47E1" w14:textId="77777777" w:rsidR="003C7559" w:rsidRDefault="00000000">
            <w:pPr>
              <w:spacing w:after="20"/>
              <w:jc w:val="center"/>
            </w:pPr>
            <w:r>
              <w:rPr>
                <w:sz w:val="28"/>
              </w:rPr>
              <w:t>☐</w:t>
            </w:r>
          </w:p>
        </w:tc>
        <w:tc>
          <w:tcPr>
            <w:tcW w:w="2098" w:type="dxa"/>
          </w:tcPr>
          <w:p w14:paraId="3271754E" w14:textId="77777777" w:rsidR="003C7559" w:rsidRDefault="003C7559">
            <w:pPr>
              <w:spacing w:after="20"/>
            </w:pPr>
          </w:p>
        </w:tc>
      </w:tr>
      <w:tr w:rsidR="003C7559" w14:paraId="39035A2C" w14:textId="77777777">
        <w:trPr>
          <w:cantSplit/>
          <w:jc w:val="center"/>
        </w:trPr>
        <w:tc>
          <w:tcPr>
            <w:tcW w:w="680" w:type="dxa"/>
          </w:tcPr>
          <w:p w14:paraId="3F6000FF" w14:textId="77777777" w:rsidR="003C7559" w:rsidRDefault="00000000">
            <w:pPr>
              <w:spacing w:after="20"/>
              <w:jc w:val="center"/>
            </w:pPr>
            <w:r>
              <w:rPr>
                <w:b/>
                <w:sz w:val="18"/>
              </w:rPr>
              <w:t>D68</w:t>
            </w:r>
          </w:p>
        </w:tc>
        <w:tc>
          <w:tcPr>
            <w:tcW w:w="2835" w:type="dxa"/>
          </w:tcPr>
          <w:p w14:paraId="61130D67" w14:textId="77777777" w:rsidR="003C7559" w:rsidRPr="004F41D2" w:rsidRDefault="00000000">
            <w:pPr>
              <w:spacing w:after="20"/>
              <w:rPr>
                <w:lang w:val="fr-FR"/>
              </w:rPr>
            </w:pPr>
            <w:r w:rsidRPr="004F41D2">
              <w:rPr>
                <w:sz w:val="18"/>
                <w:lang w:val="fr-FR"/>
              </w:rPr>
              <w:t>Dans quelle langue l'espace parent doit-il être proposé ?</w:t>
            </w:r>
          </w:p>
        </w:tc>
        <w:tc>
          <w:tcPr>
            <w:tcW w:w="2948" w:type="dxa"/>
            <w:shd w:val="clear" w:color="auto" w:fill="F4F2EA"/>
          </w:tcPr>
          <w:p w14:paraId="32F60F4C" w14:textId="77777777" w:rsidR="003C7559" w:rsidRPr="004F41D2" w:rsidRDefault="00000000">
            <w:pPr>
              <w:spacing w:after="20"/>
              <w:rPr>
                <w:lang w:val="fr-FR"/>
              </w:rPr>
            </w:pPr>
            <w:r w:rsidRPr="004F41D2">
              <w:rPr>
                <w:sz w:val="18"/>
                <w:lang w:val="fr-FR"/>
              </w:rPr>
              <w:t>Français d'abord ; l'anglais est prévu pour la section anglophone.</w:t>
            </w:r>
          </w:p>
        </w:tc>
        <w:tc>
          <w:tcPr>
            <w:tcW w:w="1077" w:type="dxa"/>
          </w:tcPr>
          <w:p w14:paraId="24B59926" w14:textId="77777777" w:rsidR="003C7559" w:rsidRDefault="00000000">
            <w:pPr>
              <w:spacing w:after="20"/>
              <w:jc w:val="center"/>
            </w:pPr>
            <w:r>
              <w:rPr>
                <w:sz w:val="28"/>
              </w:rPr>
              <w:t>☐</w:t>
            </w:r>
          </w:p>
        </w:tc>
        <w:tc>
          <w:tcPr>
            <w:tcW w:w="2098" w:type="dxa"/>
          </w:tcPr>
          <w:p w14:paraId="65C105AB" w14:textId="77777777" w:rsidR="003C7559" w:rsidRDefault="003C7559">
            <w:pPr>
              <w:spacing w:after="20"/>
            </w:pPr>
          </w:p>
        </w:tc>
      </w:tr>
      <w:tr w:rsidR="003C7559" w14:paraId="7D55595D" w14:textId="77777777">
        <w:trPr>
          <w:cantSplit/>
          <w:jc w:val="center"/>
        </w:trPr>
        <w:tc>
          <w:tcPr>
            <w:tcW w:w="680" w:type="dxa"/>
          </w:tcPr>
          <w:p w14:paraId="50A716C9" w14:textId="77777777" w:rsidR="003C7559" w:rsidRDefault="00000000">
            <w:pPr>
              <w:spacing w:after="20"/>
              <w:jc w:val="center"/>
            </w:pPr>
            <w:r>
              <w:rPr>
                <w:b/>
                <w:sz w:val="18"/>
              </w:rPr>
              <w:t>D76</w:t>
            </w:r>
          </w:p>
        </w:tc>
        <w:tc>
          <w:tcPr>
            <w:tcW w:w="2835" w:type="dxa"/>
          </w:tcPr>
          <w:p w14:paraId="3521FDD4" w14:textId="77777777" w:rsidR="003C7559" w:rsidRPr="004F41D2" w:rsidRDefault="00000000">
            <w:pPr>
              <w:spacing w:after="20"/>
              <w:rPr>
                <w:lang w:val="fr-FR"/>
              </w:rPr>
            </w:pPr>
            <w:r w:rsidRPr="004F41D2">
              <w:rPr>
                <w:sz w:val="18"/>
                <w:lang w:val="fr-FR"/>
              </w:rPr>
              <w:t>Quel consentement recueillir auprès des parents pour les données de leurs enfants ?</w:t>
            </w:r>
          </w:p>
        </w:tc>
        <w:tc>
          <w:tcPr>
            <w:tcW w:w="2948" w:type="dxa"/>
            <w:shd w:val="clear" w:color="auto" w:fill="F4F2EA"/>
          </w:tcPr>
          <w:p w14:paraId="74137B90" w14:textId="77777777" w:rsidR="003C7559" w:rsidRPr="004F41D2" w:rsidRDefault="00000000">
            <w:pPr>
              <w:spacing w:after="20"/>
              <w:rPr>
                <w:lang w:val="fr-FR"/>
              </w:rPr>
            </w:pPr>
            <w:r w:rsidRPr="004F41D2">
              <w:rPr>
                <w:sz w:val="18"/>
                <w:lang w:val="fr-FR"/>
              </w:rPr>
              <w:t>Consentement enregistré à l'activation du compte, politique de confidentialité affichée. À faire valider par l'école ou un conseil juridique : nous ne pouvons pas garantir la conformité légale locale.</w:t>
            </w:r>
          </w:p>
        </w:tc>
        <w:tc>
          <w:tcPr>
            <w:tcW w:w="1077" w:type="dxa"/>
          </w:tcPr>
          <w:p w14:paraId="2A784371" w14:textId="77777777" w:rsidR="003C7559" w:rsidRDefault="00000000">
            <w:pPr>
              <w:spacing w:after="20"/>
              <w:jc w:val="center"/>
            </w:pPr>
            <w:r>
              <w:rPr>
                <w:sz w:val="28"/>
              </w:rPr>
              <w:t>☐</w:t>
            </w:r>
          </w:p>
        </w:tc>
        <w:tc>
          <w:tcPr>
            <w:tcW w:w="2098" w:type="dxa"/>
          </w:tcPr>
          <w:p w14:paraId="62C010E7" w14:textId="77777777" w:rsidR="003C7559" w:rsidRDefault="003C7559">
            <w:pPr>
              <w:spacing w:after="20"/>
            </w:pPr>
          </w:p>
        </w:tc>
      </w:tr>
      <w:tr w:rsidR="003C7559" w14:paraId="15EBE5DC" w14:textId="77777777">
        <w:trPr>
          <w:cantSplit/>
          <w:jc w:val="center"/>
        </w:trPr>
        <w:tc>
          <w:tcPr>
            <w:tcW w:w="680" w:type="dxa"/>
          </w:tcPr>
          <w:p w14:paraId="4E5230C2" w14:textId="77777777" w:rsidR="003C7559" w:rsidRDefault="00000000">
            <w:pPr>
              <w:spacing w:after="20"/>
              <w:jc w:val="center"/>
            </w:pPr>
            <w:r>
              <w:rPr>
                <w:b/>
                <w:sz w:val="18"/>
              </w:rPr>
              <w:t>D77</w:t>
            </w:r>
          </w:p>
        </w:tc>
        <w:tc>
          <w:tcPr>
            <w:tcW w:w="2835" w:type="dxa"/>
          </w:tcPr>
          <w:p w14:paraId="42255293" w14:textId="77777777" w:rsidR="003C7559" w:rsidRPr="004F41D2" w:rsidRDefault="00000000">
            <w:pPr>
              <w:spacing w:after="20"/>
              <w:rPr>
                <w:lang w:val="fr-FR"/>
              </w:rPr>
            </w:pPr>
            <w:r w:rsidRPr="004F41D2">
              <w:rPr>
                <w:sz w:val="18"/>
                <w:lang w:val="fr-FR"/>
              </w:rPr>
              <w:t>Combien de temps conserver les présences, messages et alertes ?</w:t>
            </w:r>
          </w:p>
        </w:tc>
        <w:tc>
          <w:tcPr>
            <w:tcW w:w="2948" w:type="dxa"/>
            <w:shd w:val="clear" w:color="auto" w:fill="F4F2EA"/>
          </w:tcPr>
          <w:p w14:paraId="2CDDB1E9" w14:textId="77777777" w:rsidR="003C7559" w:rsidRPr="004F41D2" w:rsidRDefault="00000000">
            <w:pPr>
              <w:spacing w:after="20"/>
              <w:rPr>
                <w:lang w:val="fr-FR"/>
              </w:rPr>
            </w:pPr>
            <w:r w:rsidRPr="004F41D2">
              <w:rPr>
                <w:sz w:val="18"/>
                <w:lang w:val="fr-FR"/>
              </w:rPr>
              <w:t>L'année scolaire en cours plus une année, puis archivage.</w:t>
            </w:r>
          </w:p>
        </w:tc>
        <w:tc>
          <w:tcPr>
            <w:tcW w:w="1077" w:type="dxa"/>
          </w:tcPr>
          <w:p w14:paraId="4FFF0FAF" w14:textId="77777777" w:rsidR="003C7559" w:rsidRDefault="00000000">
            <w:pPr>
              <w:spacing w:after="20"/>
              <w:jc w:val="center"/>
            </w:pPr>
            <w:r>
              <w:rPr>
                <w:sz w:val="28"/>
              </w:rPr>
              <w:t>☐</w:t>
            </w:r>
          </w:p>
        </w:tc>
        <w:tc>
          <w:tcPr>
            <w:tcW w:w="2098" w:type="dxa"/>
          </w:tcPr>
          <w:p w14:paraId="070996D4" w14:textId="77777777" w:rsidR="003C7559" w:rsidRDefault="003C7559">
            <w:pPr>
              <w:spacing w:after="20"/>
            </w:pPr>
          </w:p>
        </w:tc>
      </w:tr>
    </w:tbl>
    <w:p w14:paraId="15DDEE29" w14:textId="77777777" w:rsidR="003C7559" w:rsidRDefault="003C7559">
      <w:pPr>
        <w:spacing w:after="40"/>
      </w:pPr>
    </w:p>
    <w:p w14:paraId="7E064813" w14:textId="77777777" w:rsidR="003C7559" w:rsidRDefault="00000000">
      <w:pPr>
        <w:pStyle w:val="Titre2"/>
      </w:pPr>
      <w:r>
        <w:t>Avant l'étape 6 : alertes aux parents</w:t>
      </w:r>
    </w:p>
    <w:tbl>
      <w:tblPr>
        <w:tblStyle w:val="Grilledutableau"/>
        <w:tblW w:w="0" w:type="auto"/>
        <w:jc w:val="center"/>
        <w:tblLayout w:type="fixed"/>
        <w:tblLook w:val="04A0" w:firstRow="1" w:lastRow="0" w:firstColumn="1" w:lastColumn="0" w:noHBand="0" w:noVBand="1"/>
      </w:tblPr>
      <w:tblGrid>
        <w:gridCol w:w="680"/>
        <w:gridCol w:w="2835"/>
        <w:gridCol w:w="2948"/>
        <w:gridCol w:w="1077"/>
        <w:gridCol w:w="2098"/>
      </w:tblGrid>
      <w:tr w:rsidR="003C7559" w14:paraId="2FEB814A" w14:textId="77777777">
        <w:trPr>
          <w:tblHeader/>
          <w:jc w:val="center"/>
        </w:trPr>
        <w:tc>
          <w:tcPr>
            <w:tcW w:w="680" w:type="dxa"/>
            <w:shd w:val="clear" w:color="auto" w:fill="2F2B78"/>
          </w:tcPr>
          <w:p w14:paraId="5207EF0C" w14:textId="77777777" w:rsidR="003C7559" w:rsidRDefault="00000000">
            <w:pPr>
              <w:keepNext/>
              <w:spacing w:after="20"/>
              <w:jc w:val="center"/>
            </w:pPr>
            <w:r>
              <w:rPr>
                <w:b/>
                <w:color w:val="FFFFFF"/>
                <w:sz w:val="18"/>
              </w:rPr>
              <w:t>N°</w:t>
            </w:r>
          </w:p>
        </w:tc>
        <w:tc>
          <w:tcPr>
            <w:tcW w:w="2835" w:type="dxa"/>
            <w:shd w:val="clear" w:color="auto" w:fill="2F2B78"/>
          </w:tcPr>
          <w:p w14:paraId="156A79CD" w14:textId="77777777" w:rsidR="003C7559" w:rsidRDefault="00000000">
            <w:pPr>
              <w:keepNext/>
              <w:spacing w:after="20"/>
            </w:pPr>
            <w:r>
              <w:rPr>
                <w:b/>
                <w:color w:val="FFFFFF"/>
                <w:sz w:val="18"/>
              </w:rPr>
              <w:t>Question</w:t>
            </w:r>
          </w:p>
        </w:tc>
        <w:tc>
          <w:tcPr>
            <w:tcW w:w="2948" w:type="dxa"/>
            <w:shd w:val="clear" w:color="auto" w:fill="2F2B78"/>
          </w:tcPr>
          <w:p w14:paraId="30CF6A2A" w14:textId="77777777" w:rsidR="003C7559" w:rsidRDefault="00000000">
            <w:pPr>
              <w:keepNext/>
              <w:spacing w:after="20"/>
            </w:pPr>
            <w:r>
              <w:rPr>
                <w:b/>
                <w:color w:val="FFFFFF"/>
                <w:sz w:val="18"/>
              </w:rPr>
              <w:t>Notre proposition</w:t>
            </w:r>
          </w:p>
        </w:tc>
        <w:tc>
          <w:tcPr>
            <w:tcW w:w="1077" w:type="dxa"/>
            <w:shd w:val="clear" w:color="auto" w:fill="2F2B78"/>
          </w:tcPr>
          <w:p w14:paraId="2028AC0B" w14:textId="77777777" w:rsidR="003C7559" w:rsidRDefault="00000000">
            <w:pPr>
              <w:keepNext/>
              <w:spacing w:after="20"/>
              <w:jc w:val="center"/>
            </w:pPr>
            <w:r>
              <w:rPr>
                <w:b/>
                <w:color w:val="FFFFFF"/>
                <w:sz w:val="18"/>
              </w:rPr>
              <w:t>D'accord</w:t>
            </w:r>
          </w:p>
        </w:tc>
        <w:tc>
          <w:tcPr>
            <w:tcW w:w="2098" w:type="dxa"/>
            <w:shd w:val="clear" w:color="auto" w:fill="2F2B78"/>
          </w:tcPr>
          <w:p w14:paraId="535CF338" w14:textId="77777777" w:rsidR="003C7559" w:rsidRDefault="00000000">
            <w:pPr>
              <w:keepNext/>
              <w:spacing w:after="20"/>
            </w:pPr>
            <w:r>
              <w:rPr>
                <w:b/>
                <w:color w:val="FFFFFF"/>
                <w:sz w:val="18"/>
              </w:rPr>
              <w:t>Autre réponse</w:t>
            </w:r>
          </w:p>
        </w:tc>
      </w:tr>
      <w:tr w:rsidR="003C7559" w14:paraId="5E898201" w14:textId="77777777">
        <w:trPr>
          <w:cantSplit/>
          <w:jc w:val="center"/>
        </w:trPr>
        <w:tc>
          <w:tcPr>
            <w:tcW w:w="680" w:type="dxa"/>
          </w:tcPr>
          <w:p w14:paraId="78CBB478" w14:textId="77777777" w:rsidR="003C7559" w:rsidRDefault="00000000">
            <w:pPr>
              <w:spacing w:after="20"/>
              <w:jc w:val="center"/>
            </w:pPr>
            <w:r>
              <w:rPr>
                <w:b/>
                <w:sz w:val="18"/>
              </w:rPr>
              <w:t>D65</w:t>
            </w:r>
          </w:p>
        </w:tc>
        <w:tc>
          <w:tcPr>
            <w:tcW w:w="2835" w:type="dxa"/>
          </w:tcPr>
          <w:p w14:paraId="39D74F76" w14:textId="77777777" w:rsidR="003C7559" w:rsidRPr="004F41D2" w:rsidRDefault="00000000">
            <w:pPr>
              <w:spacing w:after="20"/>
              <w:rPr>
                <w:lang w:val="fr-FR"/>
              </w:rPr>
            </w:pPr>
            <w:r w:rsidRPr="004F41D2">
              <w:rPr>
                <w:sz w:val="18"/>
                <w:lang w:val="fr-FR"/>
              </w:rPr>
              <w:t>Comment prévenir les parents : notification sur téléphone (gratuite, demande d'installer l'application), SMS ou WhatsApp (payants) ?</w:t>
            </w:r>
          </w:p>
        </w:tc>
        <w:tc>
          <w:tcPr>
            <w:tcW w:w="2948" w:type="dxa"/>
            <w:shd w:val="clear" w:color="auto" w:fill="F4F2EA"/>
          </w:tcPr>
          <w:p w14:paraId="1410430D" w14:textId="77777777" w:rsidR="003C7559" w:rsidRPr="004F41D2" w:rsidRDefault="00000000">
            <w:pPr>
              <w:spacing w:after="20"/>
              <w:rPr>
                <w:lang w:val="fr-FR"/>
              </w:rPr>
            </w:pPr>
            <w:r w:rsidRPr="004F41D2">
              <w:rPr>
                <w:sz w:val="18"/>
                <w:lang w:val="fr-FR"/>
              </w:rPr>
              <w:t>Notification gratuite et message dans l'application. SMS et WhatsApp non activés tant que nous ne savons pas comment les parents sont équipés.</w:t>
            </w:r>
          </w:p>
        </w:tc>
        <w:tc>
          <w:tcPr>
            <w:tcW w:w="1077" w:type="dxa"/>
          </w:tcPr>
          <w:p w14:paraId="4EE913C0" w14:textId="77777777" w:rsidR="003C7559" w:rsidRDefault="00000000">
            <w:pPr>
              <w:spacing w:after="20"/>
              <w:jc w:val="center"/>
            </w:pPr>
            <w:r>
              <w:rPr>
                <w:sz w:val="28"/>
              </w:rPr>
              <w:t>☐</w:t>
            </w:r>
          </w:p>
        </w:tc>
        <w:tc>
          <w:tcPr>
            <w:tcW w:w="2098" w:type="dxa"/>
          </w:tcPr>
          <w:p w14:paraId="5EA79845" w14:textId="77777777" w:rsidR="003C7559" w:rsidRDefault="003C7559">
            <w:pPr>
              <w:spacing w:after="20"/>
            </w:pPr>
          </w:p>
        </w:tc>
      </w:tr>
      <w:tr w:rsidR="003C7559" w14:paraId="7D2A3AA4" w14:textId="77777777">
        <w:trPr>
          <w:cantSplit/>
          <w:jc w:val="center"/>
        </w:trPr>
        <w:tc>
          <w:tcPr>
            <w:tcW w:w="680" w:type="dxa"/>
          </w:tcPr>
          <w:p w14:paraId="5C4D52A1" w14:textId="77777777" w:rsidR="003C7559" w:rsidRDefault="00000000">
            <w:pPr>
              <w:spacing w:after="20"/>
              <w:jc w:val="center"/>
            </w:pPr>
            <w:r>
              <w:rPr>
                <w:b/>
                <w:sz w:val="18"/>
              </w:rPr>
              <w:lastRenderedPageBreak/>
              <w:t>D78</w:t>
            </w:r>
          </w:p>
        </w:tc>
        <w:tc>
          <w:tcPr>
            <w:tcW w:w="2835" w:type="dxa"/>
          </w:tcPr>
          <w:p w14:paraId="1D67C468" w14:textId="77777777" w:rsidR="003C7559" w:rsidRPr="004F41D2" w:rsidRDefault="00000000">
            <w:pPr>
              <w:spacing w:after="20"/>
              <w:rPr>
                <w:lang w:val="fr-FR"/>
              </w:rPr>
            </w:pPr>
            <w:r w:rsidRPr="004F41D2">
              <w:rPr>
                <w:sz w:val="18"/>
                <w:lang w:val="fr-FR"/>
              </w:rPr>
              <w:t>Acceptez-vous une courte enquête auprès des parents de la classe pilote : type de téléphone, usage de WhatsApp, forfait Internet ?</w:t>
            </w:r>
          </w:p>
        </w:tc>
        <w:tc>
          <w:tcPr>
            <w:tcW w:w="2948" w:type="dxa"/>
            <w:shd w:val="clear" w:color="auto" w:fill="F4F2EA"/>
          </w:tcPr>
          <w:p w14:paraId="30E67C0F" w14:textId="77777777" w:rsidR="003C7559" w:rsidRPr="004F41D2" w:rsidRDefault="00000000">
            <w:pPr>
              <w:spacing w:after="20"/>
              <w:rPr>
                <w:lang w:val="fr-FR"/>
              </w:rPr>
            </w:pPr>
            <w:r w:rsidRPr="004F41D2">
              <w:rPr>
                <w:sz w:val="18"/>
                <w:lang w:val="fr-FR"/>
              </w:rPr>
              <w:t>Oui, avant cette étape. Nous préparons le questionnaire.</w:t>
            </w:r>
          </w:p>
        </w:tc>
        <w:tc>
          <w:tcPr>
            <w:tcW w:w="1077" w:type="dxa"/>
          </w:tcPr>
          <w:p w14:paraId="153220B8" w14:textId="77777777" w:rsidR="003C7559" w:rsidRDefault="00000000">
            <w:pPr>
              <w:spacing w:after="20"/>
              <w:jc w:val="center"/>
            </w:pPr>
            <w:r>
              <w:rPr>
                <w:sz w:val="28"/>
              </w:rPr>
              <w:t>☐</w:t>
            </w:r>
          </w:p>
        </w:tc>
        <w:tc>
          <w:tcPr>
            <w:tcW w:w="2098" w:type="dxa"/>
          </w:tcPr>
          <w:p w14:paraId="3F1E0172" w14:textId="77777777" w:rsidR="003C7559" w:rsidRDefault="003C7559">
            <w:pPr>
              <w:spacing w:after="20"/>
            </w:pPr>
          </w:p>
        </w:tc>
      </w:tr>
      <w:tr w:rsidR="003C7559" w14:paraId="3742BDAA" w14:textId="77777777">
        <w:trPr>
          <w:cantSplit/>
          <w:jc w:val="center"/>
        </w:trPr>
        <w:tc>
          <w:tcPr>
            <w:tcW w:w="680" w:type="dxa"/>
          </w:tcPr>
          <w:p w14:paraId="5818A9AD" w14:textId="77777777" w:rsidR="003C7559" w:rsidRDefault="00000000">
            <w:pPr>
              <w:spacing w:after="20"/>
              <w:jc w:val="center"/>
            </w:pPr>
            <w:r>
              <w:rPr>
                <w:b/>
                <w:sz w:val="18"/>
              </w:rPr>
              <w:t>D69</w:t>
            </w:r>
          </w:p>
        </w:tc>
        <w:tc>
          <w:tcPr>
            <w:tcW w:w="2835" w:type="dxa"/>
          </w:tcPr>
          <w:p w14:paraId="453234AE" w14:textId="77777777" w:rsidR="003C7559" w:rsidRPr="004F41D2" w:rsidRDefault="00000000">
            <w:pPr>
              <w:spacing w:after="20"/>
              <w:rPr>
                <w:lang w:val="fr-FR"/>
              </w:rPr>
            </w:pPr>
            <w:r w:rsidRPr="004F41D2">
              <w:rPr>
                <w:sz w:val="18"/>
                <w:lang w:val="fr-FR"/>
              </w:rPr>
              <w:t>Que doit contenir une alerte envoyée hors de l'application ?</w:t>
            </w:r>
          </w:p>
        </w:tc>
        <w:tc>
          <w:tcPr>
            <w:tcW w:w="2948" w:type="dxa"/>
            <w:shd w:val="clear" w:color="auto" w:fill="F4F2EA"/>
          </w:tcPr>
          <w:p w14:paraId="321BC117" w14:textId="77777777" w:rsidR="003C7559" w:rsidRPr="004F41D2" w:rsidRDefault="00000000">
            <w:pPr>
              <w:spacing w:after="20"/>
              <w:rPr>
                <w:lang w:val="fr-FR"/>
              </w:rPr>
            </w:pPr>
            <w:r w:rsidRPr="004F41D2">
              <w:rPr>
                <w:sz w:val="18"/>
                <w:lang w:val="fr-FR"/>
              </w:rPr>
              <w:t>Le prénom de l'enfant et un lien vers l'application. Jamais le motif d'une absence, une note ou un montant.</w:t>
            </w:r>
          </w:p>
        </w:tc>
        <w:tc>
          <w:tcPr>
            <w:tcW w:w="1077" w:type="dxa"/>
          </w:tcPr>
          <w:p w14:paraId="6DCB6CF0" w14:textId="77777777" w:rsidR="003C7559" w:rsidRDefault="00000000">
            <w:pPr>
              <w:spacing w:after="20"/>
              <w:jc w:val="center"/>
            </w:pPr>
            <w:r>
              <w:rPr>
                <w:sz w:val="28"/>
              </w:rPr>
              <w:t>☐</w:t>
            </w:r>
          </w:p>
        </w:tc>
        <w:tc>
          <w:tcPr>
            <w:tcW w:w="2098" w:type="dxa"/>
          </w:tcPr>
          <w:p w14:paraId="301F2E5F" w14:textId="77777777" w:rsidR="003C7559" w:rsidRDefault="003C7559">
            <w:pPr>
              <w:spacing w:after="20"/>
            </w:pPr>
          </w:p>
        </w:tc>
      </w:tr>
      <w:tr w:rsidR="003C7559" w14:paraId="7E40FEC2" w14:textId="77777777">
        <w:trPr>
          <w:cantSplit/>
          <w:jc w:val="center"/>
        </w:trPr>
        <w:tc>
          <w:tcPr>
            <w:tcW w:w="680" w:type="dxa"/>
          </w:tcPr>
          <w:p w14:paraId="167303B8" w14:textId="77777777" w:rsidR="003C7559" w:rsidRDefault="00000000">
            <w:pPr>
              <w:spacing w:after="20"/>
              <w:jc w:val="center"/>
            </w:pPr>
            <w:r>
              <w:rPr>
                <w:b/>
                <w:sz w:val="18"/>
              </w:rPr>
              <w:t>D70</w:t>
            </w:r>
          </w:p>
        </w:tc>
        <w:tc>
          <w:tcPr>
            <w:tcW w:w="2835" w:type="dxa"/>
          </w:tcPr>
          <w:p w14:paraId="55625EF8" w14:textId="77777777" w:rsidR="003C7559" w:rsidRPr="004F41D2" w:rsidRDefault="00000000">
            <w:pPr>
              <w:spacing w:after="20"/>
              <w:rPr>
                <w:lang w:val="fr-FR"/>
              </w:rPr>
            </w:pPr>
            <w:r w:rsidRPr="004F41D2">
              <w:rPr>
                <w:sz w:val="18"/>
                <w:lang w:val="fr-FR"/>
              </w:rPr>
              <w:t>Faut-il alerter les parents des échéances de paiement et des impayés ?</w:t>
            </w:r>
          </w:p>
        </w:tc>
        <w:tc>
          <w:tcPr>
            <w:tcW w:w="2948" w:type="dxa"/>
            <w:shd w:val="clear" w:color="auto" w:fill="F4F2EA"/>
          </w:tcPr>
          <w:p w14:paraId="39E2219E" w14:textId="77777777" w:rsidR="003C7559" w:rsidRPr="004F41D2" w:rsidRDefault="00000000">
            <w:pPr>
              <w:spacing w:after="20"/>
              <w:rPr>
                <w:lang w:val="fr-FR"/>
              </w:rPr>
            </w:pPr>
            <w:r w:rsidRPr="004F41D2">
              <w:rPr>
                <w:sz w:val="18"/>
                <w:lang w:val="fr-FR"/>
              </w:rPr>
              <w:t>Non dans cette première vague : la situation financière reste consultable dans leur espace.</w:t>
            </w:r>
          </w:p>
        </w:tc>
        <w:tc>
          <w:tcPr>
            <w:tcW w:w="1077" w:type="dxa"/>
          </w:tcPr>
          <w:p w14:paraId="333075DA" w14:textId="77777777" w:rsidR="003C7559" w:rsidRDefault="00000000">
            <w:pPr>
              <w:spacing w:after="20"/>
              <w:jc w:val="center"/>
            </w:pPr>
            <w:r>
              <w:rPr>
                <w:sz w:val="28"/>
              </w:rPr>
              <w:t>☐</w:t>
            </w:r>
          </w:p>
        </w:tc>
        <w:tc>
          <w:tcPr>
            <w:tcW w:w="2098" w:type="dxa"/>
          </w:tcPr>
          <w:p w14:paraId="652602A9" w14:textId="77777777" w:rsidR="003C7559" w:rsidRDefault="003C7559">
            <w:pPr>
              <w:spacing w:after="20"/>
            </w:pPr>
          </w:p>
        </w:tc>
      </w:tr>
      <w:tr w:rsidR="003C7559" w14:paraId="25ACED7A" w14:textId="77777777">
        <w:trPr>
          <w:cantSplit/>
          <w:jc w:val="center"/>
        </w:trPr>
        <w:tc>
          <w:tcPr>
            <w:tcW w:w="680" w:type="dxa"/>
          </w:tcPr>
          <w:p w14:paraId="1E7A51DD" w14:textId="77777777" w:rsidR="003C7559" w:rsidRDefault="00000000">
            <w:pPr>
              <w:spacing w:after="20"/>
              <w:jc w:val="center"/>
            </w:pPr>
            <w:r>
              <w:rPr>
                <w:b/>
                <w:sz w:val="18"/>
              </w:rPr>
              <w:t>D71</w:t>
            </w:r>
          </w:p>
        </w:tc>
        <w:tc>
          <w:tcPr>
            <w:tcW w:w="2835" w:type="dxa"/>
          </w:tcPr>
          <w:p w14:paraId="55A348A7" w14:textId="77777777" w:rsidR="003C7559" w:rsidRPr="004F41D2" w:rsidRDefault="00000000">
            <w:pPr>
              <w:spacing w:after="20"/>
              <w:rPr>
                <w:lang w:val="fr-FR"/>
              </w:rPr>
            </w:pPr>
            <w:r w:rsidRPr="004F41D2">
              <w:rPr>
                <w:sz w:val="18"/>
                <w:lang w:val="fr-FR"/>
              </w:rPr>
              <w:t>Quels événements notifier, et à quel rythme ?</w:t>
            </w:r>
          </w:p>
        </w:tc>
        <w:tc>
          <w:tcPr>
            <w:tcW w:w="2948" w:type="dxa"/>
            <w:shd w:val="clear" w:color="auto" w:fill="F4F2EA"/>
          </w:tcPr>
          <w:p w14:paraId="7426FF70" w14:textId="77777777" w:rsidR="003C7559" w:rsidRPr="004F41D2" w:rsidRDefault="00000000">
            <w:pPr>
              <w:spacing w:after="20"/>
              <w:rPr>
                <w:lang w:val="fr-FR"/>
              </w:rPr>
            </w:pPr>
            <w:r w:rsidRPr="004F41D2">
              <w:rPr>
                <w:sz w:val="18"/>
                <w:lang w:val="fr-FR"/>
              </w:rPr>
              <w:t>Immédiat pour une absence, un retard ou un enseignant absent ; regroupé pour les annonces et les changements d'emploi du temps ; chaque parent règle ses préférences.</w:t>
            </w:r>
          </w:p>
        </w:tc>
        <w:tc>
          <w:tcPr>
            <w:tcW w:w="1077" w:type="dxa"/>
          </w:tcPr>
          <w:p w14:paraId="1722648D" w14:textId="77777777" w:rsidR="003C7559" w:rsidRDefault="00000000">
            <w:pPr>
              <w:spacing w:after="20"/>
              <w:jc w:val="center"/>
            </w:pPr>
            <w:r>
              <w:rPr>
                <w:sz w:val="28"/>
              </w:rPr>
              <w:t>☐</w:t>
            </w:r>
          </w:p>
        </w:tc>
        <w:tc>
          <w:tcPr>
            <w:tcW w:w="2098" w:type="dxa"/>
          </w:tcPr>
          <w:p w14:paraId="1D782840" w14:textId="77777777" w:rsidR="003C7559" w:rsidRDefault="003C7559">
            <w:pPr>
              <w:spacing w:after="20"/>
            </w:pPr>
          </w:p>
        </w:tc>
      </w:tr>
    </w:tbl>
    <w:p w14:paraId="761F2D12" w14:textId="77777777" w:rsidR="003C7559" w:rsidRDefault="003C7559">
      <w:pPr>
        <w:spacing w:after="40"/>
      </w:pPr>
    </w:p>
    <w:p w14:paraId="2510FDE2" w14:textId="77777777" w:rsidR="003C7559" w:rsidRDefault="00000000">
      <w:pPr>
        <w:pStyle w:val="Titre2"/>
      </w:pPr>
      <w:r>
        <w:t>Avant l'étape 7 : messagerie</w:t>
      </w:r>
    </w:p>
    <w:tbl>
      <w:tblPr>
        <w:tblStyle w:val="Grilledutableau"/>
        <w:tblW w:w="0" w:type="auto"/>
        <w:jc w:val="center"/>
        <w:tblLayout w:type="fixed"/>
        <w:tblLook w:val="04A0" w:firstRow="1" w:lastRow="0" w:firstColumn="1" w:lastColumn="0" w:noHBand="0" w:noVBand="1"/>
      </w:tblPr>
      <w:tblGrid>
        <w:gridCol w:w="680"/>
        <w:gridCol w:w="2835"/>
        <w:gridCol w:w="2948"/>
        <w:gridCol w:w="1077"/>
        <w:gridCol w:w="2098"/>
      </w:tblGrid>
      <w:tr w:rsidR="003C7559" w14:paraId="448B370A" w14:textId="77777777">
        <w:trPr>
          <w:tblHeader/>
          <w:jc w:val="center"/>
        </w:trPr>
        <w:tc>
          <w:tcPr>
            <w:tcW w:w="680" w:type="dxa"/>
            <w:shd w:val="clear" w:color="auto" w:fill="2F2B78"/>
          </w:tcPr>
          <w:p w14:paraId="17E881C6" w14:textId="77777777" w:rsidR="003C7559" w:rsidRDefault="00000000">
            <w:pPr>
              <w:keepNext/>
              <w:spacing w:after="20"/>
              <w:jc w:val="center"/>
            </w:pPr>
            <w:r>
              <w:rPr>
                <w:b/>
                <w:color w:val="FFFFFF"/>
                <w:sz w:val="18"/>
              </w:rPr>
              <w:t>N°</w:t>
            </w:r>
          </w:p>
        </w:tc>
        <w:tc>
          <w:tcPr>
            <w:tcW w:w="2835" w:type="dxa"/>
            <w:shd w:val="clear" w:color="auto" w:fill="2F2B78"/>
          </w:tcPr>
          <w:p w14:paraId="4DC74506" w14:textId="77777777" w:rsidR="003C7559" w:rsidRDefault="00000000">
            <w:pPr>
              <w:keepNext/>
              <w:spacing w:after="20"/>
            </w:pPr>
            <w:r>
              <w:rPr>
                <w:b/>
                <w:color w:val="FFFFFF"/>
                <w:sz w:val="18"/>
              </w:rPr>
              <w:t>Question</w:t>
            </w:r>
          </w:p>
        </w:tc>
        <w:tc>
          <w:tcPr>
            <w:tcW w:w="2948" w:type="dxa"/>
            <w:shd w:val="clear" w:color="auto" w:fill="2F2B78"/>
          </w:tcPr>
          <w:p w14:paraId="70AFC494" w14:textId="77777777" w:rsidR="003C7559" w:rsidRDefault="00000000">
            <w:pPr>
              <w:keepNext/>
              <w:spacing w:after="20"/>
            </w:pPr>
            <w:r>
              <w:rPr>
                <w:b/>
                <w:color w:val="FFFFFF"/>
                <w:sz w:val="18"/>
              </w:rPr>
              <w:t>Notre proposition</w:t>
            </w:r>
          </w:p>
        </w:tc>
        <w:tc>
          <w:tcPr>
            <w:tcW w:w="1077" w:type="dxa"/>
            <w:shd w:val="clear" w:color="auto" w:fill="2F2B78"/>
          </w:tcPr>
          <w:p w14:paraId="221553F5" w14:textId="77777777" w:rsidR="003C7559" w:rsidRDefault="00000000">
            <w:pPr>
              <w:keepNext/>
              <w:spacing w:after="20"/>
              <w:jc w:val="center"/>
            </w:pPr>
            <w:r>
              <w:rPr>
                <w:b/>
                <w:color w:val="FFFFFF"/>
                <w:sz w:val="18"/>
              </w:rPr>
              <w:t>D'accord</w:t>
            </w:r>
          </w:p>
        </w:tc>
        <w:tc>
          <w:tcPr>
            <w:tcW w:w="2098" w:type="dxa"/>
            <w:shd w:val="clear" w:color="auto" w:fill="2F2B78"/>
          </w:tcPr>
          <w:p w14:paraId="2742B0F4" w14:textId="77777777" w:rsidR="003C7559" w:rsidRDefault="00000000">
            <w:pPr>
              <w:keepNext/>
              <w:spacing w:after="20"/>
            </w:pPr>
            <w:r>
              <w:rPr>
                <w:b/>
                <w:color w:val="FFFFFF"/>
                <w:sz w:val="18"/>
              </w:rPr>
              <w:t>Autre réponse</w:t>
            </w:r>
          </w:p>
        </w:tc>
      </w:tr>
      <w:tr w:rsidR="003C7559" w14:paraId="3382C546" w14:textId="77777777">
        <w:trPr>
          <w:cantSplit/>
          <w:jc w:val="center"/>
        </w:trPr>
        <w:tc>
          <w:tcPr>
            <w:tcW w:w="680" w:type="dxa"/>
          </w:tcPr>
          <w:p w14:paraId="2BCB4F87" w14:textId="77777777" w:rsidR="003C7559" w:rsidRDefault="00000000">
            <w:pPr>
              <w:spacing w:after="20"/>
              <w:jc w:val="center"/>
            </w:pPr>
            <w:r>
              <w:rPr>
                <w:b/>
                <w:sz w:val="18"/>
              </w:rPr>
              <w:t>D72</w:t>
            </w:r>
          </w:p>
        </w:tc>
        <w:tc>
          <w:tcPr>
            <w:tcW w:w="2835" w:type="dxa"/>
          </w:tcPr>
          <w:p w14:paraId="31B6C02A" w14:textId="77777777" w:rsidR="003C7559" w:rsidRPr="004F41D2" w:rsidRDefault="00000000">
            <w:pPr>
              <w:spacing w:after="20"/>
              <w:rPr>
                <w:lang w:val="fr-FR"/>
              </w:rPr>
            </w:pPr>
            <w:r w:rsidRPr="004F41D2">
              <w:rPr>
                <w:sz w:val="18"/>
                <w:lang w:val="fr-FR"/>
              </w:rPr>
              <w:t>Qui peut écrire à qui ?</w:t>
            </w:r>
          </w:p>
        </w:tc>
        <w:tc>
          <w:tcPr>
            <w:tcW w:w="2948" w:type="dxa"/>
            <w:shd w:val="clear" w:color="auto" w:fill="F4F2EA"/>
          </w:tcPr>
          <w:p w14:paraId="4AF6E818" w14:textId="77777777" w:rsidR="003C7559" w:rsidRDefault="00000000">
            <w:pPr>
              <w:spacing w:after="20"/>
            </w:pPr>
            <w:r w:rsidRPr="004F41D2">
              <w:rPr>
                <w:sz w:val="18"/>
                <w:lang w:val="fr-FR"/>
              </w:rPr>
              <w:t xml:space="preserve">Un enseignant de la classe et les responsables de l'enfant ; la Direction et la vie scolaire avec tous. </w:t>
            </w:r>
            <w:r>
              <w:rPr>
                <w:sz w:val="18"/>
              </w:rPr>
              <w:t>Jamais de parent à parent. Aucun numéro personnel affiché.</w:t>
            </w:r>
          </w:p>
        </w:tc>
        <w:tc>
          <w:tcPr>
            <w:tcW w:w="1077" w:type="dxa"/>
          </w:tcPr>
          <w:p w14:paraId="7D32BC94" w14:textId="77777777" w:rsidR="003C7559" w:rsidRDefault="00000000">
            <w:pPr>
              <w:spacing w:after="20"/>
              <w:jc w:val="center"/>
            </w:pPr>
            <w:r>
              <w:rPr>
                <w:sz w:val="28"/>
              </w:rPr>
              <w:t>☐</w:t>
            </w:r>
          </w:p>
        </w:tc>
        <w:tc>
          <w:tcPr>
            <w:tcW w:w="2098" w:type="dxa"/>
          </w:tcPr>
          <w:p w14:paraId="1E796E22" w14:textId="77777777" w:rsidR="003C7559" w:rsidRDefault="003C7559">
            <w:pPr>
              <w:spacing w:after="20"/>
            </w:pPr>
          </w:p>
        </w:tc>
      </w:tr>
      <w:tr w:rsidR="003C7559" w14:paraId="31F2BD0E" w14:textId="77777777">
        <w:trPr>
          <w:cantSplit/>
          <w:jc w:val="center"/>
        </w:trPr>
        <w:tc>
          <w:tcPr>
            <w:tcW w:w="680" w:type="dxa"/>
          </w:tcPr>
          <w:p w14:paraId="3AD6EDBD" w14:textId="77777777" w:rsidR="003C7559" w:rsidRDefault="00000000">
            <w:pPr>
              <w:spacing w:after="20"/>
              <w:jc w:val="center"/>
            </w:pPr>
            <w:r>
              <w:rPr>
                <w:b/>
                <w:sz w:val="18"/>
              </w:rPr>
              <w:t>D73</w:t>
            </w:r>
          </w:p>
        </w:tc>
        <w:tc>
          <w:tcPr>
            <w:tcW w:w="2835" w:type="dxa"/>
          </w:tcPr>
          <w:p w14:paraId="626B474C" w14:textId="77777777" w:rsidR="003C7559" w:rsidRPr="004F41D2" w:rsidRDefault="00000000">
            <w:pPr>
              <w:spacing w:after="20"/>
              <w:rPr>
                <w:lang w:val="fr-FR"/>
              </w:rPr>
            </w:pPr>
            <w:r w:rsidRPr="004F41D2">
              <w:rPr>
                <w:sz w:val="18"/>
                <w:lang w:val="fr-FR"/>
              </w:rPr>
              <w:t>La Direction peut-elle lire les échanges ?</w:t>
            </w:r>
          </w:p>
        </w:tc>
        <w:tc>
          <w:tcPr>
            <w:tcW w:w="2948" w:type="dxa"/>
            <w:shd w:val="clear" w:color="auto" w:fill="F4F2EA"/>
          </w:tcPr>
          <w:p w14:paraId="489B0E11" w14:textId="77777777" w:rsidR="003C7559" w:rsidRPr="004F41D2" w:rsidRDefault="00000000">
            <w:pPr>
              <w:spacing w:after="20"/>
              <w:rPr>
                <w:lang w:val="fr-FR"/>
              </w:rPr>
            </w:pPr>
            <w:r w:rsidRPr="004F41D2">
              <w:rPr>
                <w:sz w:val="18"/>
                <w:lang w:val="fr-FR"/>
              </w:rPr>
              <w:t>Oui, chaque consultation est enregistrée, et les utilisateurs en sont informés dans les conditions d'usage.</w:t>
            </w:r>
          </w:p>
        </w:tc>
        <w:tc>
          <w:tcPr>
            <w:tcW w:w="1077" w:type="dxa"/>
          </w:tcPr>
          <w:p w14:paraId="7F778BBF" w14:textId="77777777" w:rsidR="003C7559" w:rsidRDefault="00000000">
            <w:pPr>
              <w:spacing w:after="20"/>
              <w:jc w:val="center"/>
            </w:pPr>
            <w:r>
              <w:rPr>
                <w:sz w:val="28"/>
              </w:rPr>
              <w:t>☐</w:t>
            </w:r>
          </w:p>
        </w:tc>
        <w:tc>
          <w:tcPr>
            <w:tcW w:w="2098" w:type="dxa"/>
          </w:tcPr>
          <w:p w14:paraId="28391BF8" w14:textId="77777777" w:rsidR="003C7559" w:rsidRDefault="003C7559">
            <w:pPr>
              <w:spacing w:after="20"/>
            </w:pPr>
          </w:p>
        </w:tc>
      </w:tr>
      <w:tr w:rsidR="003C7559" w14:paraId="7E6BA47B" w14:textId="77777777">
        <w:trPr>
          <w:cantSplit/>
          <w:jc w:val="center"/>
        </w:trPr>
        <w:tc>
          <w:tcPr>
            <w:tcW w:w="680" w:type="dxa"/>
          </w:tcPr>
          <w:p w14:paraId="484B9242" w14:textId="77777777" w:rsidR="003C7559" w:rsidRDefault="00000000">
            <w:pPr>
              <w:spacing w:after="20"/>
              <w:jc w:val="center"/>
            </w:pPr>
            <w:r>
              <w:rPr>
                <w:b/>
                <w:sz w:val="18"/>
              </w:rPr>
              <w:t>D74</w:t>
            </w:r>
          </w:p>
        </w:tc>
        <w:tc>
          <w:tcPr>
            <w:tcW w:w="2835" w:type="dxa"/>
          </w:tcPr>
          <w:p w14:paraId="1636D575" w14:textId="77777777" w:rsidR="003C7559" w:rsidRPr="004F41D2" w:rsidRDefault="00000000">
            <w:pPr>
              <w:spacing w:after="20"/>
              <w:rPr>
                <w:lang w:val="fr-FR"/>
              </w:rPr>
            </w:pPr>
            <w:r w:rsidRPr="004F41D2">
              <w:rPr>
                <w:sz w:val="18"/>
                <w:lang w:val="fr-FR"/>
              </w:rPr>
              <w:t>Quel délai de réponse afficher aux parents ?</w:t>
            </w:r>
          </w:p>
        </w:tc>
        <w:tc>
          <w:tcPr>
            <w:tcW w:w="2948" w:type="dxa"/>
            <w:shd w:val="clear" w:color="auto" w:fill="F4F2EA"/>
          </w:tcPr>
          <w:p w14:paraId="50A7970F" w14:textId="77777777" w:rsidR="003C7559" w:rsidRPr="004F41D2" w:rsidRDefault="00000000">
            <w:pPr>
              <w:spacing w:after="20"/>
              <w:rPr>
                <w:lang w:val="fr-FR"/>
              </w:rPr>
            </w:pPr>
            <w:r w:rsidRPr="004F41D2">
              <w:rPr>
                <w:sz w:val="18"/>
                <w:lang w:val="fr-FR"/>
              </w:rPr>
              <w:t>2 jours ouvrés, à titre indicatif seulement.</w:t>
            </w:r>
          </w:p>
        </w:tc>
        <w:tc>
          <w:tcPr>
            <w:tcW w:w="1077" w:type="dxa"/>
          </w:tcPr>
          <w:p w14:paraId="485B0512" w14:textId="77777777" w:rsidR="003C7559" w:rsidRDefault="00000000">
            <w:pPr>
              <w:spacing w:after="20"/>
              <w:jc w:val="center"/>
            </w:pPr>
            <w:r>
              <w:rPr>
                <w:sz w:val="28"/>
              </w:rPr>
              <w:t>☐</w:t>
            </w:r>
          </w:p>
        </w:tc>
        <w:tc>
          <w:tcPr>
            <w:tcW w:w="2098" w:type="dxa"/>
          </w:tcPr>
          <w:p w14:paraId="66DE6F95" w14:textId="77777777" w:rsidR="003C7559" w:rsidRDefault="003C7559">
            <w:pPr>
              <w:spacing w:after="20"/>
            </w:pPr>
          </w:p>
        </w:tc>
      </w:tr>
      <w:tr w:rsidR="003C7559" w14:paraId="20D0E61D" w14:textId="77777777">
        <w:trPr>
          <w:cantSplit/>
          <w:jc w:val="center"/>
        </w:trPr>
        <w:tc>
          <w:tcPr>
            <w:tcW w:w="680" w:type="dxa"/>
          </w:tcPr>
          <w:p w14:paraId="0291FE78" w14:textId="77777777" w:rsidR="003C7559" w:rsidRDefault="00000000">
            <w:pPr>
              <w:spacing w:after="20"/>
              <w:jc w:val="center"/>
            </w:pPr>
            <w:r>
              <w:rPr>
                <w:b/>
                <w:sz w:val="18"/>
              </w:rPr>
              <w:t>D75</w:t>
            </w:r>
          </w:p>
        </w:tc>
        <w:tc>
          <w:tcPr>
            <w:tcW w:w="2835" w:type="dxa"/>
          </w:tcPr>
          <w:p w14:paraId="35DBF7C5" w14:textId="77777777" w:rsidR="003C7559" w:rsidRPr="004F41D2" w:rsidRDefault="00000000">
            <w:pPr>
              <w:spacing w:after="20"/>
              <w:rPr>
                <w:lang w:val="fr-FR"/>
              </w:rPr>
            </w:pPr>
            <w:r w:rsidRPr="004F41D2">
              <w:rPr>
                <w:sz w:val="18"/>
                <w:lang w:val="fr-FR"/>
              </w:rPr>
              <w:t>Peut-on joindre des fichiers ou des photos ? Comment signaler un message inapproprié ?</w:t>
            </w:r>
          </w:p>
        </w:tc>
        <w:tc>
          <w:tcPr>
            <w:tcW w:w="2948" w:type="dxa"/>
            <w:shd w:val="clear" w:color="auto" w:fill="F4F2EA"/>
          </w:tcPr>
          <w:p w14:paraId="52BD008F" w14:textId="77777777" w:rsidR="003C7559" w:rsidRPr="004F41D2" w:rsidRDefault="00000000">
            <w:pPr>
              <w:spacing w:after="20"/>
              <w:rPr>
                <w:lang w:val="fr-FR"/>
              </w:rPr>
            </w:pPr>
            <w:r w:rsidRPr="004F41D2">
              <w:rPr>
                <w:sz w:val="18"/>
                <w:lang w:val="fr-FR"/>
              </w:rPr>
              <w:t>Texte seul dans cette première vague. Tout utilisateur peut signaler un message à la Direction ; un message n'est jamais supprimé, seulement retiré avec trace.</w:t>
            </w:r>
          </w:p>
        </w:tc>
        <w:tc>
          <w:tcPr>
            <w:tcW w:w="1077" w:type="dxa"/>
          </w:tcPr>
          <w:p w14:paraId="37CB3D13" w14:textId="77777777" w:rsidR="003C7559" w:rsidRDefault="00000000">
            <w:pPr>
              <w:spacing w:after="20"/>
              <w:jc w:val="center"/>
            </w:pPr>
            <w:r>
              <w:rPr>
                <w:sz w:val="28"/>
              </w:rPr>
              <w:t>☐</w:t>
            </w:r>
          </w:p>
        </w:tc>
        <w:tc>
          <w:tcPr>
            <w:tcW w:w="2098" w:type="dxa"/>
          </w:tcPr>
          <w:p w14:paraId="0AF2D48D" w14:textId="77777777" w:rsidR="003C7559" w:rsidRDefault="003C7559">
            <w:pPr>
              <w:spacing w:after="20"/>
            </w:pPr>
          </w:p>
        </w:tc>
      </w:tr>
    </w:tbl>
    <w:p w14:paraId="0918A58E" w14:textId="77777777" w:rsidR="003C7559" w:rsidRDefault="003C7559">
      <w:pPr>
        <w:spacing w:after="40"/>
      </w:pPr>
    </w:p>
    <w:p w14:paraId="1193E2D9" w14:textId="77777777" w:rsidR="003C7559" w:rsidRDefault="00000000">
      <w:pPr>
        <w:pStyle w:val="Titre1"/>
      </w:pPr>
      <w:r>
        <w:t>6. Points de vigilance</w:t>
      </w:r>
    </w:p>
    <w:p w14:paraId="71726364" w14:textId="77777777" w:rsidR="003C7559" w:rsidRPr="004F41D2" w:rsidRDefault="00000000">
      <w:pPr>
        <w:pStyle w:val="Listepuces"/>
        <w:spacing w:after="40"/>
        <w:rPr>
          <w:lang w:val="fr-FR"/>
        </w:rPr>
      </w:pPr>
      <w:r w:rsidRPr="004F41D2">
        <w:rPr>
          <w:b/>
          <w:lang w:val="fr-FR"/>
        </w:rPr>
        <w:t>Adoption par les parents :</w:t>
      </w:r>
      <w:r w:rsidRPr="004F41D2">
        <w:rPr>
          <w:lang w:val="fr-FR"/>
        </w:rPr>
        <w:t xml:space="preserve"> nous ne savons pas encore combien de parents utiliseront l'espace et les alertes. C'est pourquoi nous proposons une classe pilote et une enquête avant de choisir un canal payant.</w:t>
      </w:r>
    </w:p>
    <w:p w14:paraId="4C5BD4E2" w14:textId="77777777" w:rsidR="003C7559" w:rsidRPr="004F41D2" w:rsidRDefault="00000000">
      <w:pPr>
        <w:pStyle w:val="Listepuces"/>
        <w:spacing w:after="40"/>
        <w:rPr>
          <w:lang w:val="fr-FR"/>
        </w:rPr>
      </w:pPr>
      <w:r w:rsidRPr="004F41D2">
        <w:rPr>
          <w:b/>
          <w:lang w:val="fr-FR"/>
        </w:rPr>
        <w:t>Protection des données :</w:t>
      </w:r>
      <w:r w:rsidRPr="004F41D2">
        <w:rPr>
          <w:lang w:val="fr-FR"/>
        </w:rPr>
        <w:t xml:space="preserve"> ce sont des données d'enfants. Nous appliquons la minimisation, un accès strictement limité aux enfants de chaque parent et une traçabilité complète. La conformité légale locale doit être validée par vos soins.</w:t>
      </w:r>
    </w:p>
    <w:p w14:paraId="7A02CF1E" w14:textId="77777777" w:rsidR="003C7559" w:rsidRPr="004F41D2" w:rsidRDefault="00000000">
      <w:pPr>
        <w:pStyle w:val="Listepuces"/>
        <w:spacing w:after="40"/>
        <w:rPr>
          <w:lang w:val="fr-FR"/>
        </w:rPr>
      </w:pPr>
      <w:r w:rsidRPr="004F41D2">
        <w:rPr>
          <w:b/>
          <w:lang w:val="fr-FR"/>
        </w:rPr>
        <w:t>Messagerie :</w:t>
      </w:r>
      <w:r w:rsidRPr="004F41D2">
        <w:rPr>
          <w:lang w:val="fr-FR"/>
        </w:rPr>
        <w:t xml:space="preserve"> c'est la partie la plus sensible. Elle est livrée en dernier, avec un périmètre restreint et une supervision.</w:t>
      </w:r>
    </w:p>
    <w:p w14:paraId="58D0BD1D" w14:textId="77777777" w:rsidR="003C7559" w:rsidRPr="004F41D2" w:rsidRDefault="00000000">
      <w:pPr>
        <w:pStyle w:val="Listepuces"/>
        <w:spacing w:after="40"/>
        <w:rPr>
          <w:lang w:val="fr-FR"/>
        </w:rPr>
      </w:pPr>
      <w:r w:rsidRPr="004F41D2">
        <w:rPr>
          <w:b/>
          <w:lang w:val="fr-FR"/>
        </w:rPr>
        <w:t>Coût :</w:t>
      </w:r>
      <w:r w:rsidRPr="004F41D2">
        <w:rPr>
          <w:lang w:val="fr-FR"/>
        </w:rPr>
        <w:t xml:space="preserve"> les notifications sur téléphone sont gratuites ; les SMS et WhatsApp entraînent un coût récurrent que nous chiffrerons avant tout engagement.</w:t>
      </w:r>
    </w:p>
    <w:p w14:paraId="5AF3EE41" w14:textId="77777777" w:rsidR="003C7559" w:rsidRPr="004F41D2" w:rsidRDefault="00000000">
      <w:pPr>
        <w:pStyle w:val="Listepuces"/>
        <w:spacing w:after="40"/>
        <w:rPr>
          <w:lang w:val="fr-FR"/>
        </w:rPr>
      </w:pPr>
      <w:r w:rsidRPr="004F41D2">
        <w:rPr>
          <w:b/>
          <w:lang w:val="fr-FR"/>
        </w:rPr>
        <w:t>Valeurs proposées :</w:t>
      </w:r>
      <w:r w:rsidRPr="004F41D2">
        <w:rPr>
          <w:lang w:val="fr-FR"/>
        </w:rPr>
        <w:t xml:space="preserve"> seules vos réponses écrites font foi. Toute valeur proposée ici est provisoire et modifiable dans l'application.</w:t>
      </w:r>
    </w:p>
    <w:p w14:paraId="5B0822F5" w14:textId="77777777" w:rsidR="003C7559" w:rsidRPr="004F41D2" w:rsidRDefault="00000000">
      <w:pPr>
        <w:pStyle w:val="Titre1"/>
        <w:rPr>
          <w:lang w:val="fr-FR"/>
        </w:rPr>
      </w:pPr>
      <w:r w:rsidRPr="004F41D2">
        <w:rPr>
          <w:lang w:val="fr-FR"/>
        </w:rPr>
        <w:lastRenderedPageBreak/>
        <w:t>7. Validation</w:t>
      </w:r>
    </w:p>
    <w:p w14:paraId="6231E7B2" w14:textId="77777777" w:rsidR="003C7559" w:rsidRPr="004F41D2" w:rsidRDefault="00000000">
      <w:pPr>
        <w:keepNext/>
        <w:rPr>
          <w:lang w:val="fr-FR"/>
        </w:rPr>
      </w:pPr>
      <w:r w:rsidRPr="004F41D2">
        <w:rPr>
          <w:lang w:val="fr-FR"/>
        </w:rPr>
        <w:t>En signant, la Direction confirme les réponses cochées « D'accord » et les réponses écrites dans ce document. Les questions laissées sans réponse restent ouvertes : nous ne les considérons jamais comme acceptées.</w:t>
      </w:r>
    </w:p>
    <w:tbl>
      <w:tblPr>
        <w:tblStyle w:val="Grilledutableau"/>
        <w:tblW w:w="0" w:type="auto"/>
        <w:tblLayout w:type="fixed"/>
        <w:tblLook w:val="04A0" w:firstRow="1" w:lastRow="0" w:firstColumn="1" w:lastColumn="0" w:noHBand="0" w:noVBand="1"/>
      </w:tblPr>
      <w:tblGrid>
        <w:gridCol w:w="2551"/>
        <w:gridCol w:w="7087"/>
      </w:tblGrid>
      <w:tr w:rsidR="003C7559" w14:paraId="6622694D" w14:textId="77777777">
        <w:trPr>
          <w:cantSplit/>
          <w:trHeight w:val="567"/>
        </w:trPr>
        <w:tc>
          <w:tcPr>
            <w:tcW w:w="2551" w:type="dxa"/>
            <w:shd w:val="clear" w:color="auto" w:fill="F4F2EA"/>
          </w:tcPr>
          <w:p w14:paraId="2F927793" w14:textId="77777777" w:rsidR="003C7559" w:rsidRDefault="00000000">
            <w:pPr>
              <w:keepNext/>
              <w:spacing w:after="20"/>
            </w:pPr>
            <w:r>
              <w:rPr>
                <w:b/>
              </w:rPr>
              <w:t xml:space="preserve">Nom et </w:t>
            </w:r>
            <w:proofErr w:type="spellStart"/>
            <w:r>
              <w:rPr>
                <w:b/>
              </w:rPr>
              <w:t>fonction</w:t>
            </w:r>
            <w:proofErr w:type="spellEnd"/>
          </w:p>
        </w:tc>
        <w:tc>
          <w:tcPr>
            <w:tcW w:w="7087" w:type="dxa"/>
          </w:tcPr>
          <w:p w14:paraId="21020910" w14:textId="77777777" w:rsidR="003C7559" w:rsidRDefault="003C7559">
            <w:pPr>
              <w:keepNext/>
              <w:spacing w:after="20"/>
            </w:pPr>
          </w:p>
        </w:tc>
      </w:tr>
      <w:tr w:rsidR="003C7559" w14:paraId="4252F0DA" w14:textId="77777777">
        <w:trPr>
          <w:cantSplit/>
          <w:trHeight w:val="567"/>
        </w:trPr>
        <w:tc>
          <w:tcPr>
            <w:tcW w:w="2551" w:type="dxa"/>
            <w:shd w:val="clear" w:color="auto" w:fill="F4F2EA"/>
          </w:tcPr>
          <w:p w14:paraId="512E9B8B" w14:textId="77777777" w:rsidR="003C7559" w:rsidRDefault="00000000">
            <w:pPr>
              <w:keepNext/>
              <w:spacing w:after="20"/>
            </w:pPr>
            <w:r>
              <w:rPr>
                <w:b/>
              </w:rPr>
              <w:t>Date</w:t>
            </w:r>
          </w:p>
        </w:tc>
        <w:tc>
          <w:tcPr>
            <w:tcW w:w="7087" w:type="dxa"/>
          </w:tcPr>
          <w:p w14:paraId="041204E8" w14:textId="77777777" w:rsidR="003C7559" w:rsidRDefault="003C7559">
            <w:pPr>
              <w:keepNext/>
              <w:spacing w:after="20"/>
            </w:pPr>
          </w:p>
        </w:tc>
      </w:tr>
      <w:tr w:rsidR="003C7559" w14:paraId="3326B42E" w14:textId="77777777">
        <w:trPr>
          <w:cantSplit/>
          <w:trHeight w:val="907"/>
        </w:trPr>
        <w:tc>
          <w:tcPr>
            <w:tcW w:w="2551" w:type="dxa"/>
            <w:shd w:val="clear" w:color="auto" w:fill="F4F2EA"/>
          </w:tcPr>
          <w:p w14:paraId="02EEBA5C" w14:textId="77777777" w:rsidR="003C7559" w:rsidRDefault="00000000">
            <w:pPr>
              <w:spacing w:after="20"/>
            </w:pPr>
            <w:r>
              <w:rPr>
                <w:b/>
              </w:rPr>
              <w:t>Signature</w:t>
            </w:r>
          </w:p>
        </w:tc>
        <w:tc>
          <w:tcPr>
            <w:tcW w:w="7087" w:type="dxa"/>
          </w:tcPr>
          <w:p w14:paraId="1B7002C3" w14:textId="77777777" w:rsidR="003C7559" w:rsidRDefault="003C7559">
            <w:pPr>
              <w:spacing w:after="20"/>
            </w:pPr>
          </w:p>
        </w:tc>
      </w:tr>
    </w:tbl>
    <w:p w14:paraId="6EDB222C" w14:textId="77777777" w:rsidR="002D2061" w:rsidRDefault="002D2061"/>
    <w:sectPr w:rsidR="002D2061" w:rsidSect="00034616">
      <w:footerReference w:type="default" r:id="rId8"/>
      <w:pgSz w:w="11906" w:h="16838"/>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80C1A" w14:textId="77777777" w:rsidR="0098104B" w:rsidRDefault="0098104B">
      <w:pPr>
        <w:spacing w:after="0" w:line="240" w:lineRule="auto"/>
      </w:pPr>
      <w:r>
        <w:separator/>
      </w:r>
    </w:p>
  </w:endnote>
  <w:endnote w:type="continuationSeparator" w:id="0">
    <w:p w14:paraId="74051E1F" w14:textId="77777777" w:rsidR="0098104B" w:rsidRDefault="009810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4766F" w14:textId="77777777" w:rsidR="003C7559" w:rsidRPr="004F41D2" w:rsidRDefault="00000000">
    <w:pPr>
      <w:pStyle w:val="Pieddepage"/>
      <w:jc w:val="center"/>
      <w:rPr>
        <w:lang w:val="fr-FR"/>
      </w:rPr>
    </w:pPr>
    <w:r w:rsidRPr="004F41D2">
      <w:rPr>
        <w:color w:val="555566"/>
        <w:sz w:val="16"/>
        <w:lang w:val="fr-FR"/>
      </w:rPr>
      <w:t xml:space="preserve">Shakespeare </w:t>
    </w:r>
    <w:proofErr w:type="gramStart"/>
    <w:r w:rsidRPr="004F41D2">
      <w:rPr>
        <w:color w:val="555566"/>
        <w:sz w:val="16"/>
        <w:lang w:val="fr-FR"/>
      </w:rPr>
      <w:t>Academy  ·</w:t>
    </w:r>
    <w:proofErr w:type="gramEnd"/>
    <w:r w:rsidRPr="004F41D2">
      <w:rPr>
        <w:color w:val="555566"/>
        <w:sz w:val="16"/>
        <w:lang w:val="fr-FR"/>
      </w:rPr>
      <w:t xml:space="preserve">  Vie scolaire 360</w:t>
    </w:r>
    <w:proofErr w:type="gramStart"/>
    <w:r w:rsidRPr="004F41D2">
      <w:rPr>
        <w:color w:val="555566"/>
        <w:sz w:val="16"/>
        <w:lang w:val="fr-FR"/>
      </w:rPr>
      <w:t>°  ·</w:t>
    </w:r>
    <w:proofErr w:type="gramEnd"/>
    <w:r w:rsidRPr="004F41D2">
      <w:rPr>
        <w:color w:val="555566"/>
        <w:sz w:val="16"/>
        <w:lang w:val="fr-FR"/>
      </w:rPr>
      <w:t xml:space="preserve">  Document de </w:t>
    </w:r>
    <w:proofErr w:type="gramStart"/>
    <w:r w:rsidRPr="004F41D2">
      <w:rPr>
        <w:color w:val="555566"/>
        <w:sz w:val="16"/>
        <w:lang w:val="fr-FR"/>
      </w:rPr>
      <w:t>validation  ·</w:t>
    </w:r>
    <w:proofErr w:type="gramEnd"/>
    <w:r w:rsidRPr="004F41D2">
      <w:rPr>
        <w:color w:val="555566"/>
        <w:sz w:val="16"/>
        <w:lang w:val="fr-FR"/>
      </w:rPr>
      <w:t xml:space="preserve">  Septembre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1573B" w14:textId="77777777" w:rsidR="0098104B" w:rsidRDefault="0098104B">
      <w:pPr>
        <w:spacing w:after="0" w:line="240" w:lineRule="auto"/>
      </w:pPr>
      <w:r>
        <w:separator/>
      </w:r>
    </w:p>
  </w:footnote>
  <w:footnote w:type="continuationSeparator" w:id="0">
    <w:p w14:paraId="3D57FED1" w14:textId="77777777" w:rsidR="0098104B" w:rsidRDefault="009810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14928046"/>
    <w:lvl w:ilvl="0">
      <w:start w:val="1"/>
      <w:numFmt w:val="bullet"/>
      <w:pStyle w:val="Listepuces"/>
      <w:lvlText w:val=""/>
      <w:lvlJc w:val="left"/>
      <w:pPr>
        <w:tabs>
          <w:tab w:val="num" w:pos="360"/>
        </w:tabs>
        <w:ind w:left="360" w:hanging="360"/>
      </w:pPr>
      <w:rPr>
        <w:rFonts w:ascii="Symbol" w:hAnsi="Symbol" w:hint="default"/>
      </w:rPr>
    </w:lvl>
  </w:abstractNum>
  <w:num w:numId="1" w16cid:durableId="418911659">
    <w:abstractNumId w:val="8"/>
  </w:num>
  <w:num w:numId="2" w16cid:durableId="1299147770">
    <w:abstractNumId w:val="6"/>
  </w:num>
  <w:num w:numId="3" w16cid:durableId="465662081">
    <w:abstractNumId w:val="5"/>
  </w:num>
  <w:num w:numId="4" w16cid:durableId="1057164449">
    <w:abstractNumId w:val="4"/>
  </w:num>
  <w:num w:numId="5" w16cid:durableId="2125028309">
    <w:abstractNumId w:val="7"/>
  </w:num>
  <w:num w:numId="6" w16cid:durableId="736395028">
    <w:abstractNumId w:val="3"/>
  </w:num>
  <w:num w:numId="7" w16cid:durableId="1486316858">
    <w:abstractNumId w:val="2"/>
  </w:num>
  <w:num w:numId="8" w16cid:durableId="2041196111">
    <w:abstractNumId w:val="1"/>
  </w:num>
  <w:num w:numId="9" w16cid:durableId="744491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0580"/>
    <w:rsid w:val="0029639D"/>
    <w:rsid w:val="002D2061"/>
    <w:rsid w:val="00326F90"/>
    <w:rsid w:val="003C7559"/>
    <w:rsid w:val="004F41D2"/>
    <w:rsid w:val="0098104B"/>
    <w:rsid w:val="00AA1D8D"/>
    <w:rsid w:val="00B47730"/>
    <w:rsid w:val="00CB0664"/>
    <w:rsid w:val="00F611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1F9F59"/>
  <w14:defaultImageDpi w14:val="300"/>
  <w15:docId w15:val="{42D1A4A7-6CEF-4084-8FA1-0E7A8A327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eastAsia="Calibri" w:hAnsi="Calibri"/>
      <w:sz w:val="20"/>
    </w:rPr>
  </w:style>
  <w:style w:type="paragraph" w:styleId="Titre1">
    <w:name w:val="heading 1"/>
    <w:basedOn w:val="Normal"/>
    <w:next w:val="Normal"/>
    <w:link w:val="Titre1Car"/>
    <w:uiPriority w:val="9"/>
    <w:qFormat/>
    <w:rsid w:val="00FC693F"/>
    <w:pPr>
      <w:keepNext/>
      <w:keepLines/>
      <w:spacing w:before="280"/>
      <w:outlineLvl w:val="0"/>
    </w:pPr>
    <w:rPr>
      <w:rFonts w:asciiTheme="majorHAnsi" w:eastAsiaTheme="majorEastAsia" w:hAnsiTheme="majorHAnsi" w:cstheme="majorBidi"/>
      <w:b/>
      <w:bCs/>
      <w:color w:val="2F2B78"/>
      <w:sz w:val="30"/>
      <w:szCs w:val="28"/>
    </w:rPr>
  </w:style>
  <w:style w:type="paragraph" w:styleId="Titre2">
    <w:name w:val="heading 2"/>
    <w:basedOn w:val="Normal"/>
    <w:next w:val="Normal"/>
    <w:link w:val="Titre2Car"/>
    <w:uiPriority w:val="9"/>
    <w:unhideWhenUsed/>
    <w:qFormat/>
    <w:rsid w:val="00FC693F"/>
    <w:pPr>
      <w:keepNext/>
      <w:keepLines/>
      <w:spacing w:before="200"/>
      <w:outlineLvl w:val="1"/>
    </w:pPr>
    <w:rPr>
      <w:rFonts w:asciiTheme="majorHAnsi" w:eastAsiaTheme="majorEastAsia" w:hAnsiTheme="majorHAnsi" w:cstheme="majorBidi"/>
      <w:b/>
      <w:bCs/>
      <w:color w:val="2F2B78"/>
      <w:sz w:val="24"/>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1808</Words>
  <Characters>9946</Characters>
  <Application>Microsoft Office Word</Application>
  <DocSecurity>0</DocSecurity>
  <Lines>82</Lines>
  <Paragraphs>23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11731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Steve DJANI</cp:lastModifiedBy>
  <cp:revision>1</cp:revision>
  <dcterms:created xsi:type="dcterms:W3CDTF">2013-12-23T23:15:00Z</dcterms:created>
  <dcterms:modified xsi:type="dcterms:W3CDTF">2026-09-21T17:03:00Z</dcterms:modified>
  <cp:category/>
</cp:coreProperties>
</file>